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4712" w14:textId="77777777" w:rsidR="0011060A" w:rsidRDefault="00EF081C">
      <w:pPr>
        <w:pStyle w:val="Ttulo"/>
      </w:pPr>
      <w:r>
        <w:t>Agregado.Pro — Sistema Operacional e Infraestrutura Financeira do Caminhoneiro Agregado</w:t>
      </w:r>
    </w:p>
    <w:p w14:paraId="43B024F4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PROJECT CONTEXT DOCUMENT</w:t>
      </w:r>
    </w:p>
    <w:p w14:paraId="57868BDA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Agregado.Pro — Sistema Operacional e Infraestrutura Financeira do Caminhoneiro Agregado</w:t>
      </w:r>
    </w:p>
    <w:p w14:paraId="5FB01F3B" w14:textId="77777777" w:rsidR="00FB4029" w:rsidRPr="00FB4029" w:rsidRDefault="00FB4029" w:rsidP="00FB4029">
      <w:pPr>
        <w:rPr>
          <w:b/>
          <w:bCs/>
          <w:lang w:val="pt-BR"/>
        </w:rPr>
      </w:pPr>
      <w:proofErr w:type="spellStart"/>
      <w:r w:rsidRPr="00FB4029">
        <w:rPr>
          <w:b/>
          <w:bCs/>
          <w:lang w:val="pt-BR"/>
        </w:rPr>
        <w:t>Document</w:t>
      </w:r>
      <w:proofErr w:type="spellEnd"/>
      <w:r w:rsidRPr="00FB4029">
        <w:rPr>
          <w:b/>
          <w:bCs/>
          <w:lang w:val="pt-BR"/>
        </w:rPr>
        <w:t xml:space="preserve"> </w:t>
      </w:r>
      <w:proofErr w:type="spellStart"/>
      <w:r w:rsidRPr="00FB4029">
        <w:rPr>
          <w:b/>
          <w:bCs/>
          <w:lang w:val="pt-BR"/>
        </w:rPr>
        <w:t>Purpose</w:t>
      </w:r>
      <w:proofErr w:type="spellEnd"/>
    </w:p>
    <w:p w14:paraId="02AB1000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Este documento compila </w:t>
      </w:r>
      <w:r w:rsidRPr="00FB4029">
        <w:rPr>
          <w:b/>
          <w:bCs/>
          <w:lang w:val="pt-BR"/>
        </w:rPr>
        <w:t>todas as decisões estratégicas e conceituais tomadas sobre o projeto</w:t>
      </w:r>
      <w:r w:rsidRPr="00FB4029">
        <w:rPr>
          <w:lang w:val="pt-BR"/>
        </w:rPr>
        <w:t>, para que uma IA compreenda:</w:t>
      </w:r>
    </w:p>
    <w:p w14:paraId="7791833F" w14:textId="77777777" w:rsidR="00FB4029" w:rsidRPr="00FB4029" w:rsidRDefault="00FB4029" w:rsidP="00FB4029">
      <w:pPr>
        <w:numPr>
          <w:ilvl w:val="0"/>
          <w:numId w:val="10"/>
        </w:numPr>
        <w:rPr>
          <w:lang w:val="pt-BR"/>
        </w:rPr>
      </w:pPr>
      <w:r w:rsidRPr="00FB4029">
        <w:rPr>
          <w:lang w:val="pt-BR"/>
        </w:rPr>
        <w:t>O problema estrutural do mercado</w:t>
      </w:r>
    </w:p>
    <w:p w14:paraId="24651162" w14:textId="77777777" w:rsidR="00FB4029" w:rsidRPr="00FB4029" w:rsidRDefault="00FB4029" w:rsidP="00FB4029">
      <w:pPr>
        <w:numPr>
          <w:ilvl w:val="0"/>
          <w:numId w:val="10"/>
        </w:numPr>
        <w:rPr>
          <w:lang w:val="pt-BR"/>
        </w:rPr>
      </w:pPr>
      <w:r w:rsidRPr="00FB4029">
        <w:rPr>
          <w:lang w:val="pt-BR"/>
        </w:rPr>
        <w:t>A tese do produto</w:t>
      </w:r>
    </w:p>
    <w:p w14:paraId="5458B2FE" w14:textId="77777777" w:rsidR="00FB4029" w:rsidRPr="00FB4029" w:rsidRDefault="00FB4029" w:rsidP="00FB4029">
      <w:pPr>
        <w:numPr>
          <w:ilvl w:val="0"/>
          <w:numId w:val="10"/>
        </w:numPr>
        <w:rPr>
          <w:lang w:val="pt-BR"/>
        </w:rPr>
      </w:pPr>
      <w:r w:rsidRPr="00FB4029">
        <w:rPr>
          <w:lang w:val="pt-BR"/>
        </w:rPr>
        <w:t>A arquitetura conceitual da solução</w:t>
      </w:r>
    </w:p>
    <w:p w14:paraId="69D7A4AB" w14:textId="77777777" w:rsidR="00FB4029" w:rsidRPr="00FB4029" w:rsidRDefault="00FB4029" w:rsidP="00FB4029">
      <w:pPr>
        <w:numPr>
          <w:ilvl w:val="0"/>
          <w:numId w:val="10"/>
        </w:numPr>
        <w:rPr>
          <w:lang w:val="pt-BR"/>
        </w:rPr>
      </w:pPr>
      <w:r w:rsidRPr="00FB4029">
        <w:rPr>
          <w:lang w:val="pt-BR"/>
        </w:rPr>
        <w:t>Os pilares do negócio</w:t>
      </w:r>
    </w:p>
    <w:p w14:paraId="10D531A1" w14:textId="77777777" w:rsidR="00FB4029" w:rsidRPr="00FB4029" w:rsidRDefault="00FB4029" w:rsidP="00FB4029">
      <w:pPr>
        <w:numPr>
          <w:ilvl w:val="0"/>
          <w:numId w:val="10"/>
        </w:numPr>
        <w:rPr>
          <w:lang w:val="pt-BR"/>
        </w:rPr>
      </w:pPr>
      <w:r w:rsidRPr="00FB4029">
        <w:rPr>
          <w:lang w:val="pt-BR"/>
        </w:rPr>
        <w:t>O faseamento de desenvolvimento</w:t>
      </w:r>
    </w:p>
    <w:p w14:paraId="5DDDAA7A" w14:textId="77777777" w:rsidR="00FB4029" w:rsidRPr="00FB4029" w:rsidRDefault="00FB4029" w:rsidP="00FB4029">
      <w:pPr>
        <w:numPr>
          <w:ilvl w:val="0"/>
          <w:numId w:val="10"/>
        </w:numPr>
        <w:rPr>
          <w:lang w:val="pt-BR"/>
        </w:rPr>
      </w:pPr>
      <w:r w:rsidRPr="00FB4029">
        <w:rPr>
          <w:lang w:val="pt-BR"/>
        </w:rPr>
        <w:t>O modelo de monetização</w:t>
      </w:r>
    </w:p>
    <w:p w14:paraId="1BE204FB" w14:textId="77777777" w:rsidR="00FB4029" w:rsidRPr="00FB4029" w:rsidRDefault="00FB4029" w:rsidP="00FB4029">
      <w:pPr>
        <w:numPr>
          <w:ilvl w:val="0"/>
          <w:numId w:val="10"/>
        </w:numPr>
        <w:rPr>
          <w:lang w:val="pt-BR"/>
        </w:rPr>
      </w:pPr>
      <w:r w:rsidRPr="00FB4029">
        <w:rPr>
          <w:lang w:val="pt-BR"/>
        </w:rPr>
        <w:t xml:space="preserve">O </w:t>
      </w:r>
      <w:proofErr w:type="spellStart"/>
      <w:r w:rsidRPr="00FB4029">
        <w:rPr>
          <w:lang w:val="pt-BR"/>
        </w:rPr>
        <w:t>moat</w:t>
      </w:r>
      <w:proofErr w:type="spellEnd"/>
      <w:r w:rsidRPr="00FB4029">
        <w:rPr>
          <w:lang w:val="pt-BR"/>
        </w:rPr>
        <w:t xml:space="preserve"> e a lógica econômica</w:t>
      </w:r>
    </w:p>
    <w:p w14:paraId="48E5D1EC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Este documento deve ser considerado a </w:t>
      </w:r>
      <w:r w:rsidRPr="00FB4029">
        <w:rPr>
          <w:b/>
          <w:bCs/>
          <w:lang w:val="pt-BR"/>
        </w:rPr>
        <w:t>fonte primária de contexto</w:t>
      </w:r>
      <w:r w:rsidRPr="00FB4029">
        <w:rPr>
          <w:lang w:val="pt-BR"/>
        </w:rPr>
        <w:t xml:space="preserve"> antes de qualquer geração de código ou PRD técnico.</w:t>
      </w:r>
    </w:p>
    <w:p w14:paraId="33B3222D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7357CD4C">
          <v:rect id="_x0000_i1175" style="width:0;height:1.5pt" o:hralign="center" o:hrstd="t" o:hr="t" fillcolor="#a0a0a0" stroked="f"/>
        </w:pict>
      </w:r>
    </w:p>
    <w:p w14:paraId="7A32F136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1. MARKET CONTEXT</w:t>
      </w:r>
    </w:p>
    <w:p w14:paraId="0F5C8ECB" w14:textId="77777777" w:rsidR="00FB4029" w:rsidRPr="00FB4029" w:rsidRDefault="00FB4029" w:rsidP="00FB4029">
      <w:pPr>
        <w:rPr>
          <w:b/>
          <w:bCs/>
          <w:lang w:val="pt-BR"/>
        </w:rPr>
      </w:pPr>
      <w:proofErr w:type="spellStart"/>
      <w:r w:rsidRPr="00FB4029">
        <w:rPr>
          <w:b/>
          <w:bCs/>
          <w:lang w:val="pt-BR"/>
        </w:rPr>
        <w:t>Brazilian</w:t>
      </w:r>
      <w:proofErr w:type="spellEnd"/>
      <w:r w:rsidRPr="00FB4029">
        <w:rPr>
          <w:b/>
          <w:bCs/>
          <w:lang w:val="pt-BR"/>
        </w:rPr>
        <w:t xml:space="preserve"> Road </w:t>
      </w:r>
      <w:proofErr w:type="spellStart"/>
      <w:r w:rsidRPr="00FB4029">
        <w:rPr>
          <w:b/>
          <w:bCs/>
          <w:lang w:val="pt-BR"/>
        </w:rPr>
        <w:t>Freight</w:t>
      </w:r>
      <w:proofErr w:type="spellEnd"/>
      <w:r w:rsidRPr="00FB4029">
        <w:rPr>
          <w:b/>
          <w:bCs/>
          <w:lang w:val="pt-BR"/>
        </w:rPr>
        <w:t xml:space="preserve"> Market</w:t>
      </w:r>
    </w:p>
    <w:p w14:paraId="6CDEC40E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Brasil depende fortemente do transporte rodoviário.</w:t>
      </w:r>
    </w:p>
    <w:p w14:paraId="391443C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Estima-se que existam aproximadamente:</w:t>
      </w:r>
    </w:p>
    <w:p w14:paraId="5978D1FA" w14:textId="77777777" w:rsidR="00FB4029" w:rsidRPr="00FB4029" w:rsidRDefault="00FB4029" w:rsidP="00FB4029">
      <w:pPr>
        <w:numPr>
          <w:ilvl w:val="0"/>
          <w:numId w:val="11"/>
        </w:numPr>
        <w:rPr>
          <w:lang w:val="pt-BR"/>
        </w:rPr>
      </w:pPr>
      <w:r w:rsidRPr="00FB4029">
        <w:rPr>
          <w:b/>
          <w:bCs/>
          <w:lang w:val="pt-BR"/>
        </w:rPr>
        <w:t>2 milhões de caminhões em circulação</w:t>
      </w:r>
    </w:p>
    <w:p w14:paraId="0B1C55DD" w14:textId="77777777" w:rsidR="00FB4029" w:rsidRPr="00FB4029" w:rsidRDefault="00FB4029" w:rsidP="00FB4029">
      <w:pPr>
        <w:numPr>
          <w:ilvl w:val="0"/>
          <w:numId w:val="11"/>
        </w:numPr>
        <w:rPr>
          <w:lang w:val="pt-BR"/>
        </w:rPr>
      </w:pPr>
      <w:r w:rsidRPr="00FB4029">
        <w:rPr>
          <w:lang w:val="pt-BR"/>
        </w:rPr>
        <w:t xml:space="preserve">Entre </w:t>
      </w:r>
      <w:r w:rsidRPr="00FB4029">
        <w:rPr>
          <w:b/>
          <w:bCs/>
          <w:lang w:val="pt-BR"/>
        </w:rPr>
        <w:t>700 mil e 1 milhão de caminhoneiros autônomos</w:t>
      </w:r>
    </w:p>
    <w:p w14:paraId="5916C44B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Dentro desse universo existe uma categoria específica:</w:t>
      </w:r>
    </w:p>
    <w:p w14:paraId="59755640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lastRenderedPageBreak/>
        <w:t>Caminhoneiro Agregado</w:t>
      </w:r>
    </w:p>
    <w:p w14:paraId="057AA96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caminhoneiro agregado é um operador que:</w:t>
      </w:r>
    </w:p>
    <w:p w14:paraId="4DC160DB" w14:textId="77777777" w:rsidR="00FB4029" w:rsidRPr="00FB4029" w:rsidRDefault="00FB4029" w:rsidP="00FB4029">
      <w:pPr>
        <w:numPr>
          <w:ilvl w:val="0"/>
          <w:numId w:val="12"/>
        </w:numPr>
        <w:rPr>
          <w:lang w:val="pt-BR"/>
        </w:rPr>
      </w:pPr>
      <w:r w:rsidRPr="00FB4029">
        <w:rPr>
          <w:lang w:val="pt-BR"/>
        </w:rPr>
        <w:t>Possui ou financia seu caminhão</w:t>
      </w:r>
    </w:p>
    <w:p w14:paraId="0EAD913F" w14:textId="77777777" w:rsidR="00FB4029" w:rsidRPr="00FB4029" w:rsidRDefault="00FB4029" w:rsidP="00FB4029">
      <w:pPr>
        <w:numPr>
          <w:ilvl w:val="0"/>
          <w:numId w:val="12"/>
        </w:numPr>
        <w:rPr>
          <w:lang w:val="pt-BR"/>
        </w:rPr>
      </w:pPr>
      <w:r w:rsidRPr="00FB4029">
        <w:rPr>
          <w:lang w:val="pt-BR"/>
        </w:rPr>
        <w:t>Atua como prestador recorrente de uma transportadora</w:t>
      </w:r>
    </w:p>
    <w:p w14:paraId="33A9CFA4" w14:textId="77777777" w:rsidR="00FB4029" w:rsidRPr="00FB4029" w:rsidRDefault="00FB4029" w:rsidP="00FB4029">
      <w:pPr>
        <w:numPr>
          <w:ilvl w:val="0"/>
          <w:numId w:val="12"/>
        </w:numPr>
        <w:rPr>
          <w:lang w:val="pt-BR"/>
        </w:rPr>
      </w:pPr>
      <w:r w:rsidRPr="00FB4029">
        <w:rPr>
          <w:lang w:val="pt-BR"/>
        </w:rPr>
        <w:t xml:space="preserve">Possui </w:t>
      </w:r>
      <w:r w:rsidRPr="00FB4029">
        <w:rPr>
          <w:b/>
          <w:bCs/>
          <w:lang w:val="pt-BR"/>
        </w:rPr>
        <w:t xml:space="preserve">contrato contínuo ou </w:t>
      </w:r>
      <w:proofErr w:type="spellStart"/>
      <w:r w:rsidRPr="00FB4029">
        <w:rPr>
          <w:b/>
          <w:bCs/>
          <w:lang w:val="pt-BR"/>
        </w:rPr>
        <w:t>semi-contínuo</w:t>
      </w:r>
      <w:proofErr w:type="spellEnd"/>
    </w:p>
    <w:p w14:paraId="148F916F" w14:textId="77777777" w:rsidR="00FB4029" w:rsidRPr="00FB4029" w:rsidRDefault="00FB4029" w:rsidP="00FB4029">
      <w:pPr>
        <w:numPr>
          <w:ilvl w:val="0"/>
          <w:numId w:val="12"/>
        </w:numPr>
        <w:rPr>
          <w:lang w:val="pt-BR"/>
        </w:rPr>
      </w:pPr>
      <w:r w:rsidRPr="00FB4029">
        <w:rPr>
          <w:lang w:val="pt-BR"/>
        </w:rPr>
        <w:t>Recebe pagamento por km, tonelada ou viagem</w:t>
      </w:r>
    </w:p>
    <w:p w14:paraId="62CB1468" w14:textId="77777777" w:rsidR="00FB4029" w:rsidRPr="00FB4029" w:rsidRDefault="00FB4029" w:rsidP="00FB4029">
      <w:pPr>
        <w:numPr>
          <w:ilvl w:val="0"/>
          <w:numId w:val="12"/>
        </w:numPr>
        <w:rPr>
          <w:lang w:val="pt-BR"/>
        </w:rPr>
      </w:pPr>
      <w:r w:rsidRPr="00FB4029">
        <w:rPr>
          <w:lang w:val="pt-BR"/>
        </w:rPr>
        <w:t>Assume custos operacionais</w:t>
      </w:r>
    </w:p>
    <w:p w14:paraId="23DAC5C1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Ele funciona economicamente como uma </w:t>
      </w:r>
      <w:r w:rsidRPr="00FB4029">
        <w:rPr>
          <w:b/>
          <w:bCs/>
          <w:lang w:val="pt-BR"/>
        </w:rPr>
        <w:t>microempresa logística individual</w:t>
      </w:r>
      <w:r w:rsidRPr="00FB4029">
        <w:rPr>
          <w:lang w:val="pt-BR"/>
        </w:rPr>
        <w:t>.</w:t>
      </w:r>
    </w:p>
    <w:p w14:paraId="1AE14D2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0A6BC5E3">
          <v:rect id="_x0000_i1176" style="width:0;height:1.5pt" o:hralign="center" o:hrstd="t" o:hr="t" fillcolor="#a0a0a0" stroked="f"/>
        </w:pict>
      </w:r>
    </w:p>
    <w:p w14:paraId="50591141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2. CORE PROBLEM</w:t>
      </w:r>
    </w:p>
    <w:p w14:paraId="03F7C6C7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Apesar de operar como empresa, o caminhoneiro agregado geralmente não possui:</w:t>
      </w:r>
    </w:p>
    <w:p w14:paraId="539183CD" w14:textId="77777777" w:rsidR="00FB4029" w:rsidRPr="00FB4029" w:rsidRDefault="00FB4029" w:rsidP="00FB4029">
      <w:pPr>
        <w:numPr>
          <w:ilvl w:val="0"/>
          <w:numId w:val="13"/>
        </w:numPr>
        <w:rPr>
          <w:lang w:val="pt-BR"/>
        </w:rPr>
      </w:pPr>
      <w:r w:rsidRPr="00FB4029">
        <w:rPr>
          <w:lang w:val="pt-BR"/>
        </w:rPr>
        <w:t>controle financeiro estruturado</w:t>
      </w:r>
    </w:p>
    <w:p w14:paraId="107A4291" w14:textId="77777777" w:rsidR="00FB4029" w:rsidRPr="00FB4029" w:rsidRDefault="00FB4029" w:rsidP="00FB4029">
      <w:pPr>
        <w:numPr>
          <w:ilvl w:val="0"/>
          <w:numId w:val="13"/>
        </w:numPr>
        <w:rPr>
          <w:lang w:val="pt-BR"/>
        </w:rPr>
      </w:pPr>
      <w:r w:rsidRPr="00FB4029">
        <w:rPr>
          <w:lang w:val="pt-BR"/>
        </w:rPr>
        <w:t>cálculo de custo por km</w:t>
      </w:r>
    </w:p>
    <w:p w14:paraId="3D586827" w14:textId="77777777" w:rsidR="00FB4029" w:rsidRPr="00FB4029" w:rsidRDefault="00FB4029" w:rsidP="00FB4029">
      <w:pPr>
        <w:numPr>
          <w:ilvl w:val="0"/>
          <w:numId w:val="13"/>
        </w:numPr>
        <w:rPr>
          <w:lang w:val="pt-BR"/>
        </w:rPr>
      </w:pPr>
      <w:r w:rsidRPr="00FB4029">
        <w:rPr>
          <w:lang w:val="pt-BR"/>
        </w:rPr>
        <w:t>visão clara de lucro ou prejuízo</w:t>
      </w:r>
    </w:p>
    <w:p w14:paraId="03A071D8" w14:textId="77777777" w:rsidR="00FB4029" w:rsidRPr="00FB4029" w:rsidRDefault="00FB4029" w:rsidP="00FB4029">
      <w:pPr>
        <w:numPr>
          <w:ilvl w:val="0"/>
          <w:numId w:val="13"/>
        </w:numPr>
        <w:rPr>
          <w:lang w:val="pt-BR"/>
        </w:rPr>
      </w:pPr>
      <w:r w:rsidRPr="00FB4029">
        <w:rPr>
          <w:lang w:val="pt-BR"/>
        </w:rPr>
        <w:t>análise econômica de contratos</w:t>
      </w:r>
    </w:p>
    <w:p w14:paraId="3D3C1E7F" w14:textId="77777777" w:rsidR="00FB4029" w:rsidRPr="00FB4029" w:rsidRDefault="00FB4029" w:rsidP="00FB4029">
      <w:pPr>
        <w:numPr>
          <w:ilvl w:val="0"/>
          <w:numId w:val="13"/>
        </w:numPr>
        <w:rPr>
          <w:lang w:val="pt-BR"/>
        </w:rPr>
      </w:pPr>
      <w:r w:rsidRPr="00FB4029">
        <w:rPr>
          <w:lang w:val="pt-BR"/>
        </w:rPr>
        <w:t>acesso eficiente a crédito</w:t>
      </w:r>
    </w:p>
    <w:p w14:paraId="466ABC5D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Consequências:</w:t>
      </w:r>
    </w:p>
    <w:p w14:paraId="07C9078B" w14:textId="77777777" w:rsidR="00FB4029" w:rsidRPr="00FB4029" w:rsidRDefault="00FB4029" w:rsidP="00FB4029">
      <w:pPr>
        <w:numPr>
          <w:ilvl w:val="0"/>
          <w:numId w:val="14"/>
        </w:numPr>
        <w:rPr>
          <w:lang w:val="pt-BR"/>
        </w:rPr>
      </w:pPr>
      <w:r w:rsidRPr="00FB4029">
        <w:rPr>
          <w:lang w:val="pt-BR"/>
        </w:rPr>
        <w:t>contratos aceitos abaixo do custo real</w:t>
      </w:r>
    </w:p>
    <w:p w14:paraId="4633051C" w14:textId="77777777" w:rsidR="00FB4029" w:rsidRPr="00FB4029" w:rsidRDefault="00FB4029" w:rsidP="00FB4029">
      <w:pPr>
        <w:numPr>
          <w:ilvl w:val="0"/>
          <w:numId w:val="14"/>
        </w:numPr>
        <w:rPr>
          <w:lang w:val="pt-BR"/>
        </w:rPr>
      </w:pPr>
      <w:r w:rsidRPr="00FB4029">
        <w:rPr>
          <w:lang w:val="pt-BR"/>
        </w:rPr>
        <w:t>margens invisíveis</w:t>
      </w:r>
    </w:p>
    <w:p w14:paraId="2E57E40E" w14:textId="77777777" w:rsidR="00FB4029" w:rsidRPr="00FB4029" w:rsidRDefault="00FB4029" w:rsidP="00FB4029">
      <w:pPr>
        <w:numPr>
          <w:ilvl w:val="0"/>
          <w:numId w:val="14"/>
        </w:numPr>
        <w:rPr>
          <w:lang w:val="pt-BR"/>
        </w:rPr>
      </w:pPr>
      <w:r w:rsidRPr="00FB4029">
        <w:rPr>
          <w:lang w:val="pt-BR"/>
        </w:rPr>
        <w:t>dificuldade de acesso a crédito</w:t>
      </w:r>
    </w:p>
    <w:p w14:paraId="7CD4C19A" w14:textId="77777777" w:rsidR="00FB4029" w:rsidRPr="00FB4029" w:rsidRDefault="00FB4029" w:rsidP="00FB4029">
      <w:pPr>
        <w:numPr>
          <w:ilvl w:val="0"/>
          <w:numId w:val="14"/>
        </w:numPr>
        <w:rPr>
          <w:lang w:val="pt-BR"/>
        </w:rPr>
      </w:pPr>
      <w:r w:rsidRPr="00FB4029">
        <w:rPr>
          <w:lang w:val="pt-BR"/>
        </w:rPr>
        <w:t>crédito caro ou informal</w:t>
      </w:r>
    </w:p>
    <w:p w14:paraId="09142CF5" w14:textId="77777777" w:rsidR="00FB4029" w:rsidRPr="00FB4029" w:rsidRDefault="00FB4029" w:rsidP="00FB4029">
      <w:pPr>
        <w:numPr>
          <w:ilvl w:val="0"/>
          <w:numId w:val="14"/>
        </w:numPr>
        <w:rPr>
          <w:lang w:val="pt-BR"/>
        </w:rPr>
      </w:pPr>
      <w:r w:rsidRPr="00FB4029">
        <w:rPr>
          <w:lang w:val="pt-BR"/>
        </w:rPr>
        <w:t>risco elevado para instituições financeiras</w:t>
      </w:r>
    </w:p>
    <w:p w14:paraId="660D57CB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Existe uma </w:t>
      </w:r>
      <w:r w:rsidRPr="00FB4029">
        <w:rPr>
          <w:b/>
          <w:bCs/>
          <w:lang w:val="pt-BR"/>
        </w:rPr>
        <w:t>assimetria estrutural de informação</w:t>
      </w:r>
      <w:r w:rsidRPr="00FB4029">
        <w:rPr>
          <w:lang w:val="pt-BR"/>
        </w:rPr>
        <w:t>:</w:t>
      </w:r>
    </w:p>
    <w:p w14:paraId="28EDE7B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Transportadoras conhecem custos médios do mercado.</w:t>
      </w:r>
      <w:r w:rsidRPr="00FB4029">
        <w:rPr>
          <w:lang w:val="pt-BR"/>
        </w:rPr>
        <w:br/>
        <w:t xml:space="preserve">O caminhoneiro individual frequentemente </w:t>
      </w:r>
      <w:r w:rsidRPr="00FB4029">
        <w:rPr>
          <w:b/>
          <w:bCs/>
          <w:lang w:val="pt-BR"/>
        </w:rPr>
        <w:t>não conhece seu próprio custo real</w:t>
      </w:r>
      <w:r w:rsidRPr="00FB4029">
        <w:rPr>
          <w:lang w:val="pt-BR"/>
        </w:rPr>
        <w:t>.</w:t>
      </w:r>
    </w:p>
    <w:p w14:paraId="49DEBFE1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639350E2">
          <v:rect id="_x0000_i1177" style="width:0;height:1.5pt" o:hralign="center" o:hrstd="t" o:hr="t" fillcolor="#a0a0a0" stroked="f"/>
        </w:pict>
      </w:r>
    </w:p>
    <w:p w14:paraId="0173EC44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lastRenderedPageBreak/>
        <w:t>3. CORE THESIS</w:t>
      </w:r>
    </w:p>
    <w:p w14:paraId="573B91CB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tese central do projeto é:</w:t>
      </w:r>
    </w:p>
    <w:p w14:paraId="2354EF37" w14:textId="77777777" w:rsidR="00FB4029" w:rsidRPr="00FB4029" w:rsidRDefault="00FB4029" w:rsidP="00FB4029">
      <w:pPr>
        <w:rPr>
          <w:lang w:val="pt-BR"/>
        </w:rPr>
      </w:pPr>
      <w:r w:rsidRPr="00FB4029">
        <w:rPr>
          <w:b/>
          <w:bCs/>
          <w:lang w:val="pt-BR"/>
        </w:rPr>
        <w:t>Construir o Sistema Operacional e a Infraestrutura Financeira do Caminhoneiro Agregado.</w:t>
      </w:r>
    </w:p>
    <w:p w14:paraId="0C69E77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solução começa resolvendo o problema operacional e evolui para uma infraestrutura financeira baseada em dados.</w:t>
      </w:r>
    </w:p>
    <w:p w14:paraId="55E0F1C8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evolução do produto ocorre em quatro camadas:</w:t>
      </w:r>
    </w:p>
    <w:p w14:paraId="31A858AE" w14:textId="77777777" w:rsidR="00FB4029" w:rsidRPr="00FB4029" w:rsidRDefault="00FB4029" w:rsidP="00FB4029">
      <w:pPr>
        <w:numPr>
          <w:ilvl w:val="0"/>
          <w:numId w:val="15"/>
        </w:numPr>
        <w:rPr>
          <w:lang w:val="pt-BR"/>
        </w:rPr>
      </w:pPr>
      <w:r w:rsidRPr="00FB4029">
        <w:rPr>
          <w:lang w:val="pt-BR"/>
        </w:rPr>
        <w:t>organização operacional</w:t>
      </w:r>
    </w:p>
    <w:p w14:paraId="225EC894" w14:textId="77777777" w:rsidR="00FB4029" w:rsidRPr="00FB4029" w:rsidRDefault="00FB4029" w:rsidP="00FB4029">
      <w:pPr>
        <w:numPr>
          <w:ilvl w:val="0"/>
          <w:numId w:val="15"/>
        </w:numPr>
        <w:rPr>
          <w:lang w:val="pt-BR"/>
        </w:rPr>
      </w:pPr>
      <w:r w:rsidRPr="00FB4029">
        <w:rPr>
          <w:lang w:val="pt-BR"/>
        </w:rPr>
        <w:t>suporte à decisão econômica</w:t>
      </w:r>
    </w:p>
    <w:p w14:paraId="2941A68A" w14:textId="77777777" w:rsidR="00FB4029" w:rsidRPr="00FB4029" w:rsidRDefault="00FB4029" w:rsidP="00FB4029">
      <w:pPr>
        <w:numPr>
          <w:ilvl w:val="0"/>
          <w:numId w:val="15"/>
        </w:numPr>
        <w:rPr>
          <w:lang w:val="pt-BR"/>
        </w:rPr>
      </w:pPr>
      <w:r w:rsidRPr="00FB4029">
        <w:rPr>
          <w:lang w:val="pt-BR"/>
        </w:rPr>
        <w:t>organização de dados financeiros</w:t>
      </w:r>
    </w:p>
    <w:p w14:paraId="569ECEA1" w14:textId="77777777" w:rsidR="00FB4029" w:rsidRPr="00FB4029" w:rsidRDefault="00FB4029" w:rsidP="00FB4029">
      <w:pPr>
        <w:numPr>
          <w:ilvl w:val="0"/>
          <w:numId w:val="15"/>
        </w:numPr>
        <w:rPr>
          <w:lang w:val="pt-BR"/>
        </w:rPr>
      </w:pPr>
      <w:r w:rsidRPr="00FB4029">
        <w:rPr>
          <w:lang w:val="pt-BR"/>
        </w:rPr>
        <w:t>serviços financeiros baseados nesses dados</w:t>
      </w:r>
    </w:p>
    <w:p w14:paraId="2569CFCE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2592C984">
          <v:rect id="_x0000_i1178" style="width:0;height:1.5pt" o:hralign="center" o:hrstd="t" o:hr="t" fillcolor="#a0a0a0" stroked="f"/>
        </w:pict>
      </w:r>
    </w:p>
    <w:p w14:paraId="6755D917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4. PRODUCT PILLARS</w:t>
      </w:r>
    </w:p>
    <w:p w14:paraId="63763D97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projeto é composto por três pilares principais.</w:t>
      </w:r>
    </w:p>
    <w:p w14:paraId="4A25BBD2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0B499783">
          <v:rect id="_x0000_i1179" style="width:0;height:1.5pt" o:hralign="center" o:hrstd="t" o:hr="t" fillcolor="#a0a0a0" stroked="f"/>
        </w:pict>
      </w:r>
    </w:p>
    <w:p w14:paraId="24A34BB2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PILLAR 1 — Sistema de Gestão + Marketplace de Contratos</w:t>
      </w:r>
    </w:p>
    <w:p w14:paraId="279BAE6D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Este pilar resolve o problema operacional.</w:t>
      </w:r>
    </w:p>
    <w:p w14:paraId="1A7F5F5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Funções principais:</w:t>
      </w:r>
    </w:p>
    <w:p w14:paraId="237A75D6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Gestão do negócio do caminhoneiro</w:t>
      </w:r>
    </w:p>
    <w:p w14:paraId="2C0760AB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sistema permite:</w:t>
      </w:r>
    </w:p>
    <w:p w14:paraId="3214565D" w14:textId="77777777" w:rsidR="00FB4029" w:rsidRPr="00FB4029" w:rsidRDefault="00FB4029" w:rsidP="00FB4029">
      <w:pPr>
        <w:numPr>
          <w:ilvl w:val="0"/>
          <w:numId w:val="16"/>
        </w:numPr>
        <w:rPr>
          <w:lang w:val="pt-BR"/>
        </w:rPr>
      </w:pPr>
      <w:r w:rsidRPr="00FB4029">
        <w:rPr>
          <w:lang w:val="pt-BR"/>
        </w:rPr>
        <w:t>lançamento de receitas</w:t>
      </w:r>
    </w:p>
    <w:p w14:paraId="51420A3F" w14:textId="77777777" w:rsidR="00FB4029" w:rsidRPr="00FB4029" w:rsidRDefault="00FB4029" w:rsidP="00FB4029">
      <w:pPr>
        <w:numPr>
          <w:ilvl w:val="0"/>
          <w:numId w:val="16"/>
        </w:numPr>
        <w:rPr>
          <w:lang w:val="pt-BR"/>
        </w:rPr>
      </w:pPr>
      <w:r w:rsidRPr="00FB4029">
        <w:rPr>
          <w:lang w:val="pt-BR"/>
        </w:rPr>
        <w:t>lançamento de despesas</w:t>
      </w:r>
    </w:p>
    <w:p w14:paraId="6D8FF245" w14:textId="77777777" w:rsidR="00FB4029" w:rsidRPr="00FB4029" w:rsidRDefault="00FB4029" w:rsidP="00FB4029">
      <w:pPr>
        <w:numPr>
          <w:ilvl w:val="0"/>
          <w:numId w:val="16"/>
        </w:numPr>
        <w:rPr>
          <w:lang w:val="pt-BR"/>
        </w:rPr>
      </w:pPr>
      <w:r w:rsidRPr="00FB4029">
        <w:rPr>
          <w:lang w:val="pt-BR"/>
        </w:rPr>
        <w:t>categorização de custos</w:t>
      </w:r>
    </w:p>
    <w:p w14:paraId="464E23AC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Custos são divididos em:</w:t>
      </w:r>
    </w:p>
    <w:p w14:paraId="3EBB58D3" w14:textId="77777777" w:rsidR="00FB4029" w:rsidRPr="00FB4029" w:rsidRDefault="00FB4029" w:rsidP="00FB4029">
      <w:pPr>
        <w:rPr>
          <w:lang w:val="pt-BR"/>
        </w:rPr>
      </w:pPr>
      <w:r w:rsidRPr="00FB4029">
        <w:rPr>
          <w:b/>
          <w:bCs/>
          <w:lang w:val="pt-BR"/>
        </w:rPr>
        <w:t>Custos Fixos</w:t>
      </w:r>
    </w:p>
    <w:p w14:paraId="344B5A3D" w14:textId="77777777" w:rsidR="00FB4029" w:rsidRPr="00FB4029" w:rsidRDefault="00FB4029" w:rsidP="00FB4029">
      <w:pPr>
        <w:numPr>
          <w:ilvl w:val="0"/>
          <w:numId w:val="17"/>
        </w:numPr>
        <w:rPr>
          <w:lang w:val="pt-BR"/>
        </w:rPr>
      </w:pPr>
      <w:r w:rsidRPr="00FB4029">
        <w:rPr>
          <w:lang w:val="pt-BR"/>
        </w:rPr>
        <w:t>parcela do caminhão</w:t>
      </w:r>
    </w:p>
    <w:p w14:paraId="49D1A9DB" w14:textId="77777777" w:rsidR="00FB4029" w:rsidRPr="00FB4029" w:rsidRDefault="00FB4029" w:rsidP="00FB4029">
      <w:pPr>
        <w:numPr>
          <w:ilvl w:val="0"/>
          <w:numId w:val="17"/>
        </w:numPr>
        <w:rPr>
          <w:lang w:val="pt-BR"/>
        </w:rPr>
      </w:pPr>
      <w:r w:rsidRPr="00FB4029">
        <w:rPr>
          <w:lang w:val="pt-BR"/>
        </w:rPr>
        <w:t>seguro</w:t>
      </w:r>
    </w:p>
    <w:p w14:paraId="0B6E0C48" w14:textId="77777777" w:rsidR="00FB4029" w:rsidRPr="00FB4029" w:rsidRDefault="00FB4029" w:rsidP="00FB4029">
      <w:pPr>
        <w:numPr>
          <w:ilvl w:val="0"/>
          <w:numId w:val="17"/>
        </w:numPr>
        <w:rPr>
          <w:lang w:val="pt-BR"/>
        </w:rPr>
      </w:pPr>
      <w:r w:rsidRPr="00FB4029">
        <w:rPr>
          <w:lang w:val="pt-BR"/>
        </w:rPr>
        <w:lastRenderedPageBreak/>
        <w:t>licenciamento</w:t>
      </w:r>
    </w:p>
    <w:p w14:paraId="17D9D1D8" w14:textId="77777777" w:rsidR="00FB4029" w:rsidRPr="00FB4029" w:rsidRDefault="00FB4029" w:rsidP="00FB4029">
      <w:pPr>
        <w:numPr>
          <w:ilvl w:val="0"/>
          <w:numId w:val="17"/>
        </w:numPr>
        <w:rPr>
          <w:lang w:val="pt-BR"/>
        </w:rPr>
      </w:pPr>
      <w:r w:rsidRPr="00FB4029">
        <w:rPr>
          <w:lang w:val="pt-BR"/>
        </w:rPr>
        <w:t>rastreador</w:t>
      </w:r>
    </w:p>
    <w:p w14:paraId="1A53FAFA" w14:textId="77777777" w:rsidR="00FB4029" w:rsidRPr="00FB4029" w:rsidRDefault="00FB4029" w:rsidP="00FB4029">
      <w:pPr>
        <w:numPr>
          <w:ilvl w:val="0"/>
          <w:numId w:val="17"/>
        </w:numPr>
        <w:rPr>
          <w:lang w:val="pt-BR"/>
        </w:rPr>
      </w:pPr>
      <w:r w:rsidRPr="00FB4029">
        <w:rPr>
          <w:lang w:val="pt-BR"/>
        </w:rPr>
        <w:t>outros custos fixos</w:t>
      </w:r>
    </w:p>
    <w:p w14:paraId="22D00271" w14:textId="77777777" w:rsidR="00FB4029" w:rsidRPr="00FB4029" w:rsidRDefault="00FB4029" w:rsidP="00FB4029">
      <w:pPr>
        <w:rPr>
          <w:lang w:val="pt-BR"/>
        </w:rPr>
      </w:pPr>
      <w:r w:rsidRPr="00FB4029">
        <w:rPr>
          <w:b/>
          <w:bCs/>
          <w:lang w:val="pt-BR"/>
        </w:rPr>
        <w:t>Custos Variáveis</w:t>
      </w:r>
    </w:p>
    <w:p w14:paraId="20FA76AE" w14:textId="77777777" w:rsidR="00FB4029" w:rsidRPr="00FB4029" w:rsidRDefault="00FB4029" w:rsidP="00FB4029">
      <w:pPr>
        <w:numPr>
          <w:ilvl w:val="0"/>
          <w:numId w:val="18"/>
        </w:numPr>
        <w:rPr>
          <w:lang w:val="pt-BR"/>
        </w:rPr>
      </w:pPr>
      <w:r w:rsidRPr="00FB4029">
        <w:rPr>
          <w:lang w:val="pt-BR"/>
        </w:rPr>
        <w:t>diesel</w:t>
      </w:r>
    </w:p>
    <w:p w14:paraId="43A7AB95" w14:textId="77777777" w:rsidR="00FB4029" w:rsidRPr="00FB4029" w:rsidRDefault="00FB4029" w:rsidP="00FB4029">
      <w:pPr>
        <w:numPr>
          <w:ilvl w:val="0"/>
          <w:numId w:val="18"/>
        </w:numPr>
        <w:rPr>
          <w:lang w:val="pt-BR"/>
        </w:rPr>
      </w:pPr>
      <w:r w:rsidRPr="00FB4029">
        <w:rPr>
          <w:lang w:val="pt-BR"/>
        </w:rPr>
        <w:t>manutenção</w:t>
      </w:r>
    </w:p>
    <w:p w14:paraId="126E39B7" w14:textId="77777777" w:rsidR="00FB4029" w:rsidRPr="00FB4029" w:rsidRDefault="00FB4029" w:rsidP="00FB4029">
      <w:pPr>
        <w:numPr>
          <w:ilvl w:val="0"/>
          <w:numId w:val="18"/>
        </w:numPr>
        <w:rPr>
          <w:lang w:val="pt-BR"/>
        </w:rPr>
      </w:pPr>
      <w:r w:rsidRPr="00FB4029">
        <w:rPr>
          <w:lang w:val="pt-BR"/>
        </w:rPr>
        <w:t>pneus</w:t>
      </w:r>
    </w:p>
    <w:p w14:paraId="29A8D901" w14:textId="77777777" w:rsidR="00FB4029" w:rsidRPr="00FB4029" w:rsidRDefault="00FB4029" w:rsidP="00FB4029">
      <w:pPr>
        <w:numPr>
          <w:ilvl w:val="0"/>
          <w:numId w:val="18"/>
        </w:numPr>
        <w:rPr>
          <w:lang w:val="pt-BR"/>
        </w:rPr>
      </w:pPr>
      <w:r w:rsidRPr="00FB4029">
        <w:rPr>
          <w:lang w:val="pt-BR"/>
        </w:rPr>
        <w:t>pedágio</w:t>
      </w:r>
    </w:p>
    <w:p w14:paraId="4D99C5B1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partir desses dados o sistema calcula:</w:t>
      </w:r>
    </w:p>
    <w:p w14:paraId="1F41F856" w14:textId="77777777" w:rsidR="00FB4029" w:rsidRPr="00FB4029" w:rsidRDefault="00FB4029" w:rsidP="00FB4029">
      <w:pPr>
        <w:numPr>
          <w:ilvl w:val="0"/>
          <w:numId w:val="19"/>
        </w:numPr>
        <w:rPr>
          <w:lang w:val="pt-BR"/>
        </w:rPr>
      </w:pPr>
      <w:r w:rsidRPr="00FB4029">
        <w:rPr>
          <w:lang w:val="pt-BR"/>
        </w:rPr>
        <w:t>custo por km</w:t>
      </w:r>
    </w:p>
    <w:p w14:paraId="40E0B756" w14:textId="77777777" w:rsidR="00FB4029" w:rsidRPr="00FB4029" w:rsidRDefault="00FB4029" w:rsidP="00FB4029">
      <w:pPr>
        <w:numPr>
          <w:ilvl w:val="0"/>
          <w:numId w:val="19"/>
        </w:numPr>
        <w:rPr>
          <w:lang w:val="pt-BR"/>
        </w:rPr>
      </w:pPr>
      <w:r w:rsidRPr="00FB4029">
        <w:rPr>
          <w:lang w:val="pt-BR"/>
        </w:rPr>
        <w:t>margem operacional</w:t>
      </w:r>
    </w:p>
    <w:p w14:paraId="07E62BA6" w14:textId="77777777" w:rsidR="00FB4029" w:rsidRPr="00FB4029" w:rsidRDefault="00FB4029" w:rsidP="00FB4029">
      <w:pPr>
        <w:numPr>
          <w:ilvl w:val="0"/>
          <w:numId w:val="19"/>
        </w:numPr>
        <w:rPr>
          <w:lang w:val="pt-BR"/>
        </w:rPr>
      </w:pPr>
      <w:r w:rsidRPr="00FB4029">
        <w:rPr>
          <w:lang w:val="pt-BR"/>
        </w:rPr>
        <w:t>resultado do negócio</w:t>
      </w:r>
    </w:p>
    <w:p w14:paraId="242524C5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sistema gera automaticamente:</w:t>
      </w:r>
    </w:p>
    <w:p w14:paraId="40006C83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DRE Simplificado</w:t>
      </w:r>
    </w:p>
    <w:p w14:paraId="6B4FBA59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DRE por:</w:t>
      </w:r>
    </w:p>
    <w:p w14:paraId="6CACE396" w14:textId="77777777" w:rsidR="00FB4029" w:rsidRPr="00FB4029" w:rsidRDefault="00FB4029" w:rsidP="00FB4029">
      <w:pPr>
        <w:numPr>
          <w:ilvl w:val="0"/>
          <w:numId w:val="20"/>
        </w:numPr>
        <w:rPr>
          <w:lang w:val="pt-BR"/>
        </w:rPr>
      </w:pPr>
      <w:r w:rsidRPr="00FB4029">
        <w:rPr>
          <w:lang w:val="pt-BR"/>
        </w:rPr>
        <w:t>período</w:t>
      </w:r>
    </w:p>
    <w:p w14:paraId="3FA3EA0D" w14:textId="77777777" w:rsidR="00FB4029" w:rsidRPr="00FB4029" w:rsidRDefault="00FB4029" w:rsidP="00FB4029">
      <w:pPr>
        <w:numPr>
          <w:ilvl w:val="0"/>
          <w:numId w:val="20"/>
        </w:numPr>
        <w:rPr>
          <w:lang w:val="pt-BR"/>
        </w:rPr>
      </w:pPr>
      <w:r w:rsidRPr="00FB4029">
        <w:rPr>
          <w:lang w:val="pt-BR"/>
        </w:rPr>
        <w:t>contrato</w:t>
      </w:r>
    </w:p>
    <w:p w14:paraId="0E56D89B" w14:textId="77777777" w:rsidR="00FB4029" w:rsidRPr="00FB4029" w:rsidRDefault="00FB4029" w:rsidP="00FB4029">
      <w:pPr>
        <w:numPr>
          <w:ilvl w:val="0"/>
          <w:numId w:val="20"/>
        </w:numPr>
        <w:rPr>
          <w:lang w:val="pt-BR"/>
        </w:rPr>
      </w:pPr>
      <w:r w:rsidRPr="00FB4029">
        <w:rPr>
          <w:lang w:val="pt-BR"/>
        </w:rPr>
        <w:t>caminhão</w:t>
      </w:r>
    </w:p>
    <w:p w14:paraId="34C06AA8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objetivo é responder uma pergunta simples:</w:t>
      </w:r>
    </w:p>
    <w:p w14:paraId="54C87949" w14:textId="77777777" w:rsidR="00FB4029" w:rsidRPr="00FB4029" w:rsidRDefault="00FB4029" w:rsidP="00FB4029">
      <w:pPr>
        <w:rPr>
          <w:lang w:val="pt-BR"/>
        </w:rPr>
      </w:pPr>
      <w:r w:rsidRPr="00FB4029">
        <w:rPr>
          <w:b/>
          <w:bCs/>
          <w:lang w:val="pt-BR"/>
        </w:rPr>
        <w:t>“Meu caminhão está dando lucro ou prejuízo?”</w:t>
      </w:r>
    </w:p>
    <w:p w14:paraId="29E1BF9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214625CD">
          <v:rect id="_x0000_i1180" style="width:0;height:1.5pt" o:hralign="center" o:hrstd="t" o:hr="t" fillcolor="#a0a0a0" stroked="f"/>
        </w:pict>
      </w:r>
    </w:p>
    <w:p w14:paraId="547F9DB4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Marketplace de contratos de agregado</w:t>
      </w:r>
    </w:p>
    <w:p w14:paraId="3ED1F5C8" w14:textId="7BBF9A20" w:rsidR="00FB4029" w:rsidRPr="00FB4029" w:rsidRDefault="00C34F8A" w:rsidP="00FB4029">
      <w:pPr>
        <w:rPr>
          <w:lang w:val="pt-BR"/>
        </w:rPr>
      </w:pPr>
      <w:r>
        <w:rPr>
          <w:lang w:val="pt-BR"/>
        </w:rPr>
        <w:t>MARKETPLACE DE OFERTA E ACEITAÇÃO DE CONTRATOS DE TRANSPORTE POR PERIDODO REGULAR ESTABELECIDO</w:t>
      </w:r>
      <w:r w:rsidR="009B6C74">
        <w:rPr>
          <w:lang w:val="pt-BR"/>
        </w:rPr>
        <w:t xml:space="preserve"> </w:t>
      </w:r>
      <w:r w:rsidR="00FB4029" w:rsidRPr="00FB4029">
        <w:rPr>
          <w:lang w:val="pt-BR"/>
        </w:rPr>
        <w:t>Transportadoras podem publicar:</w:t>
      </w:r>
    </w:p>
    <w:p w14:paraId="17CEC902" w14:textId="77777777" w:rsidR="00FB4029" w:rsidRDefault="00FB4029" w:rsidP="00FB4029">
      <w:pPr>
        <w:numPr>
          <w:ilvl w:val="0"/>
          <w:numId w:val="21"/>
        </w:numPr>
        <w:rPr>
          <w:lang w:val="pt-BR"/>
        </w:rPr>
      </w:pPr>
      <w:r w:rsidRPr="00FB4029">
        <w:rPr>
          <w:lang w:val="pt-BR"/>
        </w:rPr>
        <w:t>oportunidades de contratos de agregado</w:t>
      </w:r>
    </w:p>
    <w:p w14:paraId="2D54B5CE" w14:textId="2BECA404" w:rsidR="00C34F8A" w:rsidRDefault="00C34F8A" w:rsidP="00FB4029">
      <w:pPr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rota padrão </w:t>
      </w:r>
    </w:p>
    <w:p w14:paraId="76FFB2B0" w14:textId="46D2A829" w:rsidR="00C34F8A" w:rsidRDefault="00C34F8A" w:rsidP="00FB4029">
      <w:pPr>
        <w:numPr>
          <w:ilvl w:val="0"/>
          <w:numId w:val="21"/>
        </w:numPr>
        <w:rPr>
          <w:lang w:val="pt-BR"/>
        </w:rPr>
      </w:pPr>
      <w:r>
        <w:rPr>
          <w:lang w:val="pt-BR"/>
        </w:rPr>
        <w:lastRenderedPageBreak/>
        <w:t>valor padrão</w:t>
      </w:r>
    </w:p>
    <w:p w14:paraId="397F4B02" w14:textId="3948423B" w:rsidR="00C34F8A" w:rsidRDefault="00C34F8A" w:rsidP="00FB4029">
      <w:pPr>
        <w:numPr>
          <w:ilvl w:val="0"/>
          <w:numId w:val="21"/>
        </w:numPr>
        <w:rPr>
          <w:lang w:val="pt-BR"/>
        </w:rPr>
      </w:pPr>
      <w:r>
        <w:rPr>
          <w:lang w:val="pt-BR"/>
        </w:rPr>
        <w:t>caminhão e equipamento padrão</w:t>
      </w:r>
    </w:p>
    <w:p w14:paraId="61BAE57D" w14:textId="49F7EF11" w:rsidR="00C34F8A" w:rsidRDefault="00C34F8A" w:rsidP="00FB4029">
      <w:pPr>
        <w:numPr>
          <w:ilvl w:val="0"/>
          <w:numId w:val="21"/>
        </w:numPr>
        <w:rPr>
          <w:lang w:val="pt-BR"/>
        </w:rPr>
      </w:pPr>
      <w:r>
        <w:rPr>
          <w:lang w:val="pt-BR"/>
        </w:rPr>
        <w:t>descrição das peculiaridades</w:t>
      </w:r>
    </w:p>
    <w:p w14:paraId="29FDF395" w14:textId="5430D14B" w:rsidR="00C34F8A" w:rsidRDefault="00C34F8A" w:rsidP="00FB4029">
      <w:pPr>
        <w:numPr>
          <w:ilvl w:val="0"/>
          <w:numId w:val="21"/>
        </w:numPr>
        <w:rPr>
          <w:lang w:val="pt-BR"/>
        </w:rPr>
      </w:pPr>
      <w:r>
        <w:rPr>
          <w:lang w:val="pt-BR"/>
        </w:rPr>
        <w:t>se contrata somente caminhão ou caminhão + carreta</w:t>
      </w:r>
    </w:p>
    <w:p w14:paraId="530A3A85" w14:textId="77CE4B71" w:rsidR="00C34F8A" w:rsidRPr="00C34F8A" w:rsidRDefault="00C34F8A" w:rsidP="00C34F8A">
      <w:pPr>
        <w:numPr>
          <w:ilvl w:val="0"/>
          <w:numId w:val="21"/>
        </w:numPr>
        <w:rPr>
          <w:lang w:val="pt-BR"/>
        </w:rPr>
      </w:pPr>
      <w:proofErr w:type="spellStart"/>
      <w:r>
        <w:rPr>
          <w:lang w:val="pt-BR"/>
        </w:rPr>
        <w:t>tipode</w:t>
      </w:r>
      <w:proofErr w:type="spellEnd"/>
      <w:r>
        <w:rPr>
          <w:lang w:val="pt-BR"/>
        </w:rPr>
        <w:t xml:space="preserve"> de veículos: </w:t>
      </w:r>
      <w:r w:rsidRPr="00C34F8A">
        <w:t xml:space="preserve">* </w:t>
      </w:r>
      <w:proofErr w:type="spellStart"/>
      <w:proofErr w:type="gramStart"/>
      <w:r w:rsidRPr="00C34F8A">
        <w:t>Automóvel</w:t>
      </w:r>
      <w:proofErr w:type="spellEnd"/>
      <w:r w:rsidRPr="00C34F8A">
        <w:t xml:space="preserve"> </w:t>
      </w:r>
      <w:r>
        <w:t>;</w:t>
      </w:r>
      <w:proofErr w:type="gramEnd"/>
      <w:r w:rsidRPr="00C34F8A">
        <w:t xml:space="preserve">* </w:t>
      </w:r>
      <w:proofErr w:type="gramStart"/>
      <w:r w:rsidRPr="00C34F8A">
        <w:t xml:space="preserve">Van </w:t>
      </w:r>
      <w:r>
        <w:t>;</w:t>
      </w:r>
      <w:proofErr w:type="gramEnd"/>
      <w:r w:rsidRPr="00C34F8A">
        <w:t xml:space="preserve"> * 3/</w:t>
      </w:r>
      <w:proofErr w:type="gramStart"/>
      <w:r w:rsidRPr="00C34F8A">
        <w:t xml:space="preserve">4 </w:t>
      </w:r>
      <w:r>
        <w:t>;</w:t>
      </w:r>
      <w:proofErr w:type="gramEnd"/>
      <w:r w:rsidRPr="00C34F8A">
        <w:t xml:space="preserve"> * </w:t>
      </w:r>
      <w:proofErr w:type="gramStart"/>
      <w:r w:rsidRPr="00C34F8A">
        <w:t xml:space="preserve">Toco </w:t>
      </w:r>
      <w:r>
        <w:t>;</w:t>
      </w:r>
      <w:proofErr w:type="gramEnd"/>
      <w:r w:rsidRPr="00C34F8A">
        <w:t xml:space="preserve"> * </w:t>
      </w:r>
      <w:proofErr w:type="gramStart"/>
      <w:r w:rsidRPr="00C34F8A">
        <w:t xml:space="preserve">Truck </w:t>
      </w:r>
      <w:r>
        <w:t>;</w:t>
      </w:r>
      <w:proofErr w:type="gramEnd"/>
      <w:r w:rsidRPr="00C34F8A">
        <w:t xml:space="preserve"> * Cavalo 4x</w:t>
      </w:r>
      <w:proofErr w:type="gramStart"/>
      <w:r w:rsidRPr="00C34F8A">
        <w:t xml:space="preserve">2 </w:t>
      </w:r>
      <w:r>
        <w:t>;</w:t>
      </w:r>
      <w:proofErr w:type="gramEnd"/>
      <w:r w:rsidRPr="00C34F8A">
        <w:t xml:space="preserve"> * Cavalo 6x</w:t>
      </w:r>
      <w:proofErr w:type="gramStart"/>
      <w:r w:rsidRPr="00C34F8A">
        <w:t xml:space="preserve">2 </w:t>
      </w:r>
      <w:r>
        <w:t>;</w:t>
      </w:r>
      <w:proofErr w:type="gramEnd"/>
      <w:r w:rsidRPr="00C34F8A">
        <w:t xml:space="preserve">* Cavalo 6x4 </w:t>
      </w:r>
    </w:p>
    <w:p w14:paraId="46AC2E16" w14:textId="2D03A613" w:rsidR="00C34F8A" w:rsidRPr="00C34F8A" w:rsidRDefault="00C34F8A" w:rsidP="00C34F8A">
      <w:pPr>
        <w:numPr>
          <w:ilvl w:val="0"/>
          <w:numId w:val="21"/>
        </w:numPr>
        <w:rPr>
          <w:lang w:val="pt-BR"/>
        </w:rPr>
      </w:pPr>
      <w:r w:rsidRPr="00C34F8A">
        <w:rPr>
          <w:lang w:val="pt-BR"/>
        </w:rPr>
        <w:t xml:space="preserve">tipo de equipamentos: </w:t>
      </w:r>
      <w:r w:rsidRPr="00C34F8A">
        <w:rPr>
          <w:lang w:val="pt-BR"/>
        </w:rPr>
        <w:t>SEMI-REBOQUE 12 MTS; SEMI-REBOQUE 15 MTS;</w:t>
      </w:r>
      <w:r w:rsidRPr="00C34F8A">
        <w:rPr>
          <w:lang w:val="pt-BR"/>
        </w:rPr>
        <w:t xml:space="preserve"> SEMI-REBOQUE FRIGORIFICO;</w:t>
      </w:r>
      <w:r w:rsidRPr="00C34F8A">
        <w:rPr>
          <w:lang w:val="pt-BR"/>
        </w:rPr>
        <w:t xml:space="preserve"> PRANCHA 12 MTS; PRANCHA 15 MTS; PRANCHA 17 MTS; PRANCHA 19 MTS; BI-TREM 24 MTS; RODOTREM 27 MTS; AUTOMOTIVA 23 MTS; CEGONHA 23 </w:t>
      </w:r>
      <w:proofErr w:type="gramStart"/>
      <w:r w:rsidRPr="00C34F8A">
        <w:rPr>
          <w:lang w:val="pt-BR"/>
        </w:rPr>
        <w:t>MTS</w:t>
      </w:r>
      <w:r w:rsidRPr="00C34F8A">
        <w:rPr>
          <w:lang w:val="pt-BR"/>
        </w:rPr>
        <w:t>;</w:t>
      </w:r>
      <w:proofErr w:type="gramEnd"/>
      <w:r w:rsidRPr="00C34F8A">
        <w:rPr>
          <w:lang w:val="pt-BR"/>
        </w:rPr>
        <w:t xml:space="preserve"> </w:t>
      </w:r>
    </w:p>
    <w:p w14:paraId="5A8AE4DB" w14:textId="6948C888" w:rsidR="00C34F8A" w:rsidRPr="00C34F8A" w:rsidRDefault="00C34F8A" w:rsidP="00C34F8A">
      <w:pPr>
        <w:rPr>
          <w:lang w:val="pt-BR"/>
        </w:rPr>
      </w:pPr>
    </w:p>
    <w:p w14:paraId="730212E9" w14:textId="2B60D45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caminhoneiro pode analisar</w:t>
      </w:r>
      <w:r w:rsidR="00C34F8A">
        <w:rPr>
          <w:lang w:val="pt-BR"/>
        </w:rPr>
        <w:t xml:space="preserve"> E SE CANDIDATAR PARA CADA CONTRATO EM ACORDO COM A ADEQUAÇÃO E CRITERIOS ESTABALECIDOS PELA TRANSPORTADORA OFERTANTE DO CONTRATO</w:t>
      </w:r>
      <w:r w:rsidRPr="00FB4029">
        <w:rPr>
          <w:lang w:val="pt-BR"/>
        </w:rPr>
        <w:t>:</w:t>
      </w:r>
    </w:p>
    <w:p w14:paraId="319C75E6" w14:textId="77777777" w:rsidR="00FB4029" w:rsidRPr="00FB4029" w:rsidRDefault="00FB4029" w:rsidP="00FB4029">
      <w:pPr>
        <w:numPr>
          <w:ilvl w:val="0"/>
          <w:numId w:val="22"/>
        </w:numPr>
        <w:rPr>
          <w:lang w:val="pt-BR"/>
        </w:rPr>
      </w:pPr>
      <w:r w:rsidRPr="00FB4029">
        <w:rPr>
          <w:lang w:val="pt-BR"/>
        </w:rPr>
        <w:t>valor do contrato</w:t>
      </w:r>
    </w:p>
    <w:p w14:paraId="5A63B8C4" w14:textId="77777777" w:rsidR="00FB4029" w:rsidRDefault="00FB4029" w:rsidP="00FB4029">
      <w:pPr>
        <w:numPr>
          <w:ilvl w:val="0"/>
          <w:numId w:val="22"/>
        </w:numPr>
        <w:rPr>
          <w:lang w:val="pt-BR"/>
        </w:rPr>
      </w:pPr>
      <w:r w:rsidRPr="00FB4029">
        <w:rPr>
          <w:lang w:val="pt-BR"/>
        </w:rPr>
        <w:t>custo real do seu caminhão</w:t>
      </w:r>
    </w:p>
    <w:p w14:paraId="0CEA33C0" w14:textId="49091489" w:rsidR="009B6C74" w:rsidRPr="00FB4029" w:rsidRDefault="009B6C74" w:rsidP="00FB4029">
      <w:pPr>
        <w:numPr>
          <w:ilvl w:val="0"/>
          <w:numId w:val="22"/>
        </w:numPr>
        <w:rPr>
          <w:lang w:val="pt-BR"/>
        </w:rPr>
      </w:pPr>
      <w:proofErr w:type="gramStart"/>
      <w:r>
        <w:rPr>
          <w:lang w:val="pt-BR"/>
        </w:rPr>
        <w:t>analise</w:t>
      </w:r>
      <w:proofErr w:type="gramEnd"/>
      <w:r>
        <w:rPr>
          <w:lang w:val="pt-BR"/>
        </w:rPr>
        <w:t xml:space="preserve"> da avaliação da transportadora por outros contratantes</w:t>
      </w:r>
    </w:p>
    <w:p w14:paraId="3EB42A98" w14:textId="1462EA7A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sistema compara</w:t>
      </w:r>
      <w:r w:rsidR="00C34F8A">
        <w:rPr>
          <w:lang w:val="pt-BR"/>
        </w:rPr>
        <w:t xml:space="preserve"> e classifica</w:t>
      </w:r>
      <w:r w:rsidRPr="00FB4029">
        <w:rPr>
          <w:lang w:val="pt-BR"/>
        </w:rPr>
        <w:t xml:space="preserve"> automaticamente:</w:t>
      </w:r>
    </w:p>
    <w:p w14:paraId="20D2D892" w14:textId="77777777" w:rsidR="00FB4029" w:rsidRPr="00FB4029" w:rsidRDefault="00FB4029" w:rsidP="00FB4029">
      <w:pPr>
        <w:rPr>
          <w:lang w:val="pt-BR"/>
        </w:rPr>
      </w:pPr>
      <w:r w:rsidRPr="00FB4029">
        <w:rPr>
          <w:b/>
          <w:bCs/>
          <w:lang w:val="pt-BR"/>
        </w:rPr>
        <w:t xml:space="preserve">valor do contrato </w:t>
      </w:r>
      <w:proofErr w:type="spellStart"/>
      <w:r w:rsidRPr="00FB4029">
        <w:rPr>
          <w:b/>
          <w:bCs/>
          <w:lang w:val="pt-BR"/>
        </w:rPr>
        <w:t>vs</w:t>
      </w:r>
      <w:proofErr w:type="spellEnd"/>
      <w:r w:rsidRPr="00FB4029">
        <w:rPr>
          <w:b/>
          <w:bCs/>
          <w:lang w:val="pt-BR"/>
        </w:rPr>
        <w:t xml:space="preserve"> custo real do caminhoneiro</w:t>
      </w:r>
    </w:p>
    <w:p w14:paraId="53CB1A3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Resultado:</w:t>
      </w:r>
    </w:p>
    <w:p w14:paraId="31B9FDF6" w14:textId="77777777" w:rsidR="00FB4029" w:rsidRPr="00FB4029" w:rsidRDefault="00FB4029" w:rsidP="00FB4029">
      <w:pPr>
        <w:numPr>
          <w:ilvl w:val="0"/>
          <w:numId w:val="23"/>
        </w:numPr>
        <w:rPr>
          <w:lang w:val="pt-BR"/>
        </w:rPr>
      </w:pPr>
      <w:r w:rsidRPr="00FB4029">
        <w:rPr>
          <w:lang w:val="pt-BR"/>
        </w:rPr>
        <w:t>contrato saudável</w:t>
      </w:r>
    </w:p>
    <w:p w14:paraId="47508681" w14:textId="77777777" w:rsidR="00FB4029" w:rsidRPr="00FB4029" w:rsidRDefault="00FB4029" w:rsidP="00FB4029">
      <w:pPr>
        <w:numPr>
          <w:ilvl w:val="0"/>
          <w:numId w:val="23"/>
        </w:numPr>
        <w:rPr>
          <w:lang w:val="pt-BR"/>
        </w:rPr>
      </w:pPr>
      <w:r w:rsidRPr="00FB4029">
        <w:rPr>
          <w:lang w:val="pt-BR"/>
        </w:rPr>
        <w:t>contrato no limite</w:t>
      </w:r>
    </w:p>
    <w:p w14:paraId="7744EF48" w14:textId="77777777" w:rsidR="00FB4029" w:rsidRPr="00FB4029" w:rsidRDefault="00FB4029" w:rsidP="00FB4029">
      <w:pPr>
        <w:numPr>
          <w:ilvl w:val="0"/>
          <w:numId w:val="23"/>
        </w:numPr>
        <w:rPr>
          <w:lang w:val="pt-BR"/>
        </w:rPr>
      </w:pPr>
      <w:r w:rsidRPr="00FB4029">
        <w:rPr>
          <w:lang w:val="pt-BR"/>
        </w:rPr>
        <w:t>contrato abaixo do custo</w:t>
      </w:r>
    </w:p>
    <w:p w14:paraId="2A9C96FE" w14:textId="77777777" w:rsid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Isso transforma o sistema em </w:t>
      </w:r>
      <w:r w:rsidRPr="00FB4029">
        <w:rPr>
          <w:b/>
          <w:bCs/>
          <w:lang w:val="pt-BR"/>
        </w:rPr>
        <w:t>ferramenta de decisão econômica</w:t>
      </w:r>
      <w:r w:rsidRPr="00FB4029">
        <w:rPr>
          <w:lang w:val="pt-BR"/>
        </w:rPr>
        <w:t>.</w:t>
      </w:r>
    </w:p>
    <w:p w14:paraId="6421913C" w14:textId="60463F0C" w:rsidR="009B6C74" w:rsidRDefault="009B6C74" w:rsidP="00FB4029">
      <w:pPr>
        <w:rPr>
          <w:lang w:val="pt-BR"/>
        </w:rPr>
      </w:pPr>
      <w:r>
        <w:rPr>
          <w:lang w:val="pt-BR"/>
        </w:rPr>
        <w:t>A transportadora visualiza e analisa para sustentar a análise e aceitação:</w:t>
      </w:r>
    </w:p>
    <w:p w14:paraId="5324BB24" w14:textId="52D36C4D" w:rsidR="009B6C74" w:rsidRDefault="009B6C74" w:rsidP="009B6C74">
      <w:pPr>
        <w:pStyle w:val="PargrafodaLista"/>
        <w:numPr>
          <w:ilvl w:val="0"/>
          <w:numId w:val="42"/>
        </w:numPr>
        <w:rPr>
          <w:lang w:val="pt-BR"/>
        </w:rPr>
      </w:pPr>
      <w:r>
        <w:rPr>
          <w:lang w:val="pt-BR"/>
        </w:rPr>
        <w:t>imagens do caminhão do candidato</w:t>
      </w:r>
    </w:p>
    <w:p w14:paraId="45D19096" w14:textId="35DCC499" w:rsidR="009B6C74" w:rsidRDefault="009B6C74" w:rsidP="009B6C74">
      <w:pPr>
        <w:pStyle w:val="PargrafodaLista"/>
        <w:numPr>
          <w:ilvl w:val="0"/>
          <w:numId w:val="42"/>
        </w:numPr>
        <w:rPr>
          <w:lang w:val="pt-BR"/>
        </w:rPr>
      </w:pPr>
      <w:proofErr w:type="gramStart"/>
      <w:r>
        <w:rPr>
          <w:lang w:val="pt-BR"/>
        </w:rPr>
        <w:t>analise</w:t>
      </w:r>
      <w:proofErr w:type="gramEnd"/>
      <w:r>
        <w:rPr>
          <w:lang w:val="pt-BR"/>
        </w:rPr>
        <w:t xml:space="preserve"> de histórico de avaliações do candidato</w:t>
      </w:r>
    </w:p>
    <w:p w14:paraId="49FDCC6A" w14:textId="5CEAF592" w:rsidR="009B6C74" w:rsidRDefault="009B6C74" w:rsidP="009B6C74">
      <w:pPr>
        <w:pStyle w:val="PargrafodaLista"/>
        <w:numPr>
          <w:ilvl w:val="0"/>
          <w:numId w:val="42"/>
        </w:numPr>
        <w:rPr>
          <w:lang w:val="pt-BR"/>
        </w:rPr>
      </w:pPr>
      <w:proofErr w:type="gramStart"/>
      <w:r>
        <w:rPr>
          <w:lang w:val="pt-BR"/>
        </w:rPr>
        <w:t>analise</w:t>
      </w:r>
      <w:proofErr w:type="gramEnd"/>
      <w:r>
        <w:rPr>
          <w:lang w:val="pt-BR"/>
        </w:rPr>
        <w:t xml:space="preserve"> de gerenciamento de risco feita por empresa contratada pela solução dentro da ferramenta</w:t>
      </w:r>
    </w:p>
    <w:p w14:paraId="315112C1" w14:textId="21460627" w:rsidR="009B6C74" w:rsidRDefault="009B6C74" w:rsidP="009B6C74">
      <w:pPr>
        <w:rPr>
          <w:lang w:val="pt-BR"/>
        </w:rPr>
      </w:pPr>
      <w:r>
        <w:rPr>
          <w:lang w:val="pt-BR"/>
        </w:rPr>
        <w:t>o caminhoneiro agregado visualiza e analisa para sustentar a decisão</w:t>
      </w:r>
    </w:p>
    <w:p w14:paraId="70382212" w14:textId="56F8BBA1" w:rsidR="009B6C74" w:rsidRDefault="009B6C74" w:rsidP="009B6C74">
      <w:pPr>
        <w:pStyle w:val="PargrafodaLista"/>
        <w:numPr>
          <w:ilvl w:val="0"/>
          <w:numId w:val="43"/>
        </w:numPr>
        <w:rPr>
          <w:lang w:val="pt-BR"/>
        </w:rPr>
      </w:pPr>
      <w:r>
        <w:rPr>
          <w:lang w:val="pt-BR"/>
        </w:rPr>
        <w:lastRenderedPageBreak/>
        <w:t>peculiaridades do contrato</w:t>
      </w:r>
    </w:p>
    <w:p w14:paraId="6545E9F4" w14:textId="0D84570C" w:rsidR="009B6C74" w:rsidRDefault="009B6C74" w:rsidP="009B6C74">
      <w:pPr>
        <w:pStyle w:val="PargrafodaLista"/>
        <w:numPr>
          <w:ilvl w:val="0"/>
          <w:numId w:val="43"/>
        </w:numPr>
        <w:rPr>
          <w:lang w:val="pt-BR"/>
        </w:rPr>
      </w:pPr>
      <w:r>
        <w:rPr>
          <w:lang w:val="pt-BR"/>
        </w:rPr>
        <w:t>adequação de sua frota aos requisitos</w:t>
      </w:r>
    </w:p>
    <w:p w14:paraId="500C99CF" w14:textId="27339CE5" w:rsidR="009B6C74" w:rsidRDefault="009B6C74" w:rsidP="009B6C74">
      <w:pPr>
        <w:pStyle w:val="PargrafodaLista"/>
        <w:numPr>
          <w:ilvl w:val="0"/>
          <w:numId w:val="43"/>
        </w:numPr>
        <w:rPr>
          <w:lang w:val="pt-BR"/>
        </w:rPr>
      </w:pPr>
      <w:r>
        <w:rPr>
          <w:lang w:val="pt-BR"/>
        </w:rPr>
        <w:t>valores ofertados</w:t>
      </w:r>
    </w:p>
    <w:p w14:paraId="3E83DF43" w14:textId="623F4379" w:rsidR="009B6C74" w:rsidRPr="009B6C74" w:rsidRDefault="009B6C74" w:rsidP="009B6C74">
      <w:pPr>
        <w:pStyle w:val="PargrafodaLista"/>
        <w:numPr>
          <w:ilvl w:val="0"/>
          <w:numId w:val="43"/>
        </w:numPr>
        <w:rPr>
          <w:lang w:val="pt-BR"/>
        </w:rPr>
      </w:pPr>
      <w:proofErr w:type="gramStart"/>
      <w:r>
        <w:rPr>
          <w:lang w:val="pt-BR"/>
        </w:rPr>
        <w:t>analise</w:t>
      </w:r>
      <w:proofErr w:type="gramEnd"/>
      <w:r>
        <w:rPr>
          <w:lang w:val="pt-BR"/>
        </w:rPr>
        <w:t xml:space="preserve"> de nota e avaliação histórica da transportadora no cumprimento de requisitos do contrato</w:t>
      </w:r>
    </w:p>
    <w:p w14:paraId="4683A98B" w14:textId="5DD0E15B" w:rsidR="009B6C74" w:rsidRDefault="009B6C74" w:rsidP="00FB4029">
      <w:pPr>
        <w:rPr>
          <w:lang w:val="pt-BR"/>
        </w:rPr>
      </w:pPr>
      <w:r>
        <w:rPr>
          <w:lang w:val="pt-BR"/>
        </w:rPr>
        <w:t>Nesta ferramenta tem um momento de fechamento do negócio quando aceito pelas 2 partes com contrato genérico que poderá ser incorporado em um contrato mais detalhado pela transportadora</w:t>
      </w:r>
    </w:p>
    <w:p w14:paraId="70A776E4" w14:textId="65E1BA62" w:rsidR="009B6C74" w:rsidRPr="00FB4029" w:rsidRDefault="009B6C74" w:rsidP="00FB4029">
      <w:pPr>
        <w:rPr>
          <w:lang w:val="pt-BR"/>
        </w:rPr>
      </w:pPr>
      <w:r>
        <w:rPr>
          <w:lang w:val="pt-BR"/>
        </w:rPr>
        <w:t>Dados necessários para o close são visualizados e dados sensíveis somente são mostrados após o fechamento</w:t>
      </w:r>
    </w:p>
    <w:p w14:paraId="54594F3C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1B24FF91">
          <v:rect id="_x0000_i1181" style="width:0;height:1.5pt" o:hralign="center" o:hrstd="t" o:hr="t" fillcolor="#a0a0a0" stroked="f"/>
        </w:pict>
      </w:r>
    </w:p>
    <w:p w14:paraId="01419D26" w14:textId="31625240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PILAR 2 — Fintech de Crédito Vinculado</w:t>
      </w:r>
    </w:p>
    <w:p w14:paraId="4D3660F1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Este é o motor financeiro do projeto.</w:t>
      </w:r>
    </w:p>
    <w:p w14:paraId="3A31E8D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fintech não parte de score tradicional.</w:t>
      </w:r>
    </w:p>
    <w:p w14:paraId="27BEB655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Ela parte de:</w:t>
      </w:r>
    </w:p>
    <w:p w14:paraId="5A65AB20" w14:textId="77777777" w:rsidR="00FB4029" w:rsidRPr="00FB4029" w:rsidRDefault="00FB4029" w:rsidP="00FB4029">
      <w:pPr>
        <w:numPr>
          <w:ilvl w:val="0"/>
          <w:numId w:val="24"/>
        </w:numPr>
        <w:rPr>
          <w:lang w:val="pt-BR"/>
        </w:rPr>
      </w:pPr>
      <w:r w:rsidRPr="00FB4029">
        <w:rPr>
          <w:lang w:val="pt-BR"/>
        </w:rPr>
        <w:t>resultado real do negócio</w:t>
      </w:r>
    </w:p>
    <w:p w14:paraId="0962D913" w14:textId="77777777" w:rsidR="00FB4029" w:rsidRPr="00FB4029" w:rsidRDefault="00FB4029" w:rsidP="00FB4029">
      <w:pPr>
        <w:numPr>
          <w:ilvl w:val="0"/>
          <w:numId w:val="24"/>
        </w:numPr>
        <w:rPr>
          <w:lang w:val="pt-BR"/>
        </w:rPr>
      </w:pPr>
      <w:r w:rsidRPr="00FB4029">
        <w:rPr>
          <w:lang w:val="pt-BR"/>
        </w:rPr>
        <w:t>fluxo financeiro real</w:t>
      </w:r>
    </w:p>
    <w:p w14:paraId="302E5757" w14:textId="77777777" w:rsidR="00FB4029" w:rsidRPr="00FB4029" w:rsidRDefault="00FB4029" w:rsidP="00FB4029">
      <w:pPr>
        <w:numPr>
          <w:ilvl w:val="0"/>
          <w:numId w:val="24"/>
        </w:numPr>
        <w:rPr>
          <w:lang w:val="pt-BR"/>
        </w:rPr>
      </w:pPr>
      <w:r w:rsidRPr="00FB4029">
        <w:rPr>
          <w:lang w:val="pt-BR"/>
        </w:rPr>
        <w:t>contratos ativos</w:t>
      </w:r>
    </w:p>
    <w:p w14:paraId="7CD9693D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plataforma coleta dados de:</w:t>
      </w:r>
    </w:p>
    <w:p w14:paraId="3BA731B0" w14:textId="77777777" w:rsidR="00FB4029" w:rsidRPr="00FB4029" w:rsidRDefault="00FB4029" w:rsidP="00FB4029">
      <w:pPr>
        <w:numPr>
          <w:ilvl w:val="0"/>
          <w:numId w:val="25"/>
        </w:numPr>
        <w:rPr>
          <w:lang w:val="pt-BR"/>
        </w:rPr>
      </w:pPr>
      <w:r w:rsidRPr="00FB4029">
        <w:rPr>
          <w:lang w:val="pt-BR"/>
        </w:rPr>
        <w:t>DRE</w:t>
      </w:r>
    </w:p>
    <w:p w14:paraId="1829EF67" w14:textId="77777777" w:rsidR="00FB4029" w:rsidRPr="00FB4029" w:rsidRDefault="00FB4029" w:rsidP="00FB4029">
      <w:pPr>
        <w:numPr>
          <w:ilvl w:val="0"/>
          <w:numId w:val="25"/>
        </w:numPr>
        <w:rPr>
          <w:lang w:val="pt-BR"/>
        </w:rPr>
      </w:pPr>
      <w:r w:rsidRPr="00FB4029">
        <w:rPr>
          <w:lang w:val="pt-BR"/>
        </w:rPr>
        <w:t>histórico de receitas</w:t>
      </w:r>
    </w:p>
    <w:p w14:paraId="1BD1FA51" w14:textId="77777777" w:rsidR="00FB4029" w:rsidRPr="00FB4029" w:rsidRDefault="00FB4029" w:rsidP="00FB4029">
      <w:pPr>
        <w:numPr>
          <w:ilvl w:val="0"/>
          <w:numId w:val="25"/>
        </w:numPr>
        <w:rPr>
          <w:lang w:val="pt-BR"/>
        </w:rPr>
      </w:pPr>
      <w:r w:rsidRPr="00FB4029">
        <w:rPr>
          <w:lang w:val="pt-BR"/>
        </w:rPr>
        <w:t>contratos ativos</w:t>
      </w:r>
    </w:p>
    <w:p w14:paraId="617CBC3B" w14:textId="77777777" w:rsidR="00FB4029" w:rsidRPr="00FB4029" w:rsidRDefault="00FB4029" w:rsidP="00FB4029">
      <w:pPr>
        <w:numPr>
          <w:ilvl w:val="0"/>
          <w:numId w:val="25"/>
        </w:numPr>
        <w:rPr>
          <w:lang w:val="pt-BR"/>
        </w:rPr>
      </w:pPr>
      <w:r w:rsidRPr="00FB4029">
        <w:rPr>
          <w:lang w:val="pt-BR"/>
        </w:rPr>
        <w:t>fluxo bancário</w:t>
      </w:r>
    </w:p>
    <w:p w14:paraId="094E163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Com esses dados é possível construir:</w:t>
      </w:r>
    </w:p>
    <w:p w14:paraId="13B76D0A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Score proprietário de risco</w:t>
      </w:r>
    </w:p>
    <w:p w14:paraId="7EDED46C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Este score considera:</w:t>
      </w:r>
    </w:p>
    <w:p w14:paraId="4588317D" w14:textId="77777777" w:rsidR="00FB4029" w:rsidRPr="00FB4029" w:rsidRDefault="00FB4029" w:rsidP="00FB4029">
      <w:pPr>
        <w:numPr>
          <w:ilvl w:val="0"/>
          <w:numId w:val="26"/>
        </w:numPr>
        <w:rPr>
          <w:lang w:val="pt-BR"/>
        </w:rPr>
      </w:pPr>
      <w:r w:rsidRPr="00FB4029">
        <w:rPr>
          <w:lang w:val="pt-BR"/>
        </w:rPr>
        <w:t>estabilidade de receita</w:t>
      </w:r>
    </w:p>
    <w:p w14:paraId="14DF64CD" w14:textId="77777777" w:rsidR="00FB4029" w:rsidRPr="00FB4029" w:rsidRDefault="00FB4029" w:rsidP="00FB4029">
      <w:pPr>
        <w:numPr>
          <w:ilvl w:val="0"/>
          <w:numId w:val="26"/>
        </w:numPr>
        <w:rPr>
          <w:lang w:val="pt-BR"/>
        </w:rPr>
      </w:pPr>
      <w:r w:rsidRPr="00FB4029">
        <w:rPr>
          <w:lang w:val="pt-BR"/>
        </w:rPr>
        <w:t>margem operacional</w:t>
      </w:r>
    </w:p>
    <w:p w14:paraId="592ABE86" w14:textId="77777777" w:rsidR="00FB4029" w:rsidRPr="00FB4029" w:rsidRDefault="00FB4029" w:rsidP="00FB4029">
      <w:pPr>
        <w:numPr>
          <w:ilvl w:val="0"/>
          <w:numId w:val="26"/>
        </w:numPr>
        <w:rPr>
          <w:lang w:val="pt-BR"/>
        </w:rPr>
      </w:pPr>
      <w:r w:rsidRPr="00FB4029">
        <w:rPr>
          <w:lang w:val="pt-BR"/>
        </w:rPr>
        <w:t>histórico de pagamentos</w:t>
      </w:r>
    </w:p>
    <w:p w14:paraId="57DC0168" w14:textId="77777777" w:rsidR="00FB4029" w:rsidRDefault="00FB4029" w:rsidP="00FB4029">
      <w:pPr>
        <w:numPr>
          <w:ilvl w:val="0"/>
          <w:numId w:val="26"/>
        </w:numPr>
        <w:rPr>
          <w:lang w:val="pt-BR"/>
        </w:rPr>
      </w:pPr>
      <w:r w:rsidRPr="00FB4029">
        <w:rPr>
          <w:lang w:val="pt-BR"/>
        </w:rPr>
        <w:lastRenderedPageBreak/>
        <w:t>recorrência contratual</w:t>
      </w:r>
    </w:p>
    <w:p w14:paraId="77CA6FA6" w14:textId="6807511C" w:rsidR="009B6C74" w:rsidRPr="00FB4029" w:rsidRDefault="009B6C74" w:rsidP="009B6C74">
      <w:pPr>
        <w:rPr>
          <w:lang w:val="pt-BR"/>
        </w:rPr>
      </w:pPr>
      <w:r>
        <w:rPr>
          <w:lang w:val="pt-BR"/>
        </w:rPr>
        <w:t xml:space="preserve">mas também analise o formato tradicional de </w:t>
      </w:r>
      <w:proofErr w:type="gramStart"/>
      <w:r>
        <w:rPr>
          <w:lang w:val="pt-BR"/>
        </w:rPr>
        <w:t>analise</w:t>
      </w:r>
      <w:proofErr w:type="gramEnd"/>
      <w:r>
        <w:rPr>
          <w:lang w:val="pt-BR"/>
        </w:rPr>
        <w:t xml:space="preserve"> de </w:t>
      </w:r>
      <w:proofErr w:type="gramStart"/>
      <w:r>
        <w:rPr>
          <w:lang w:val="pt-BR"/>
        </w:rPr>
        <w:t>credito</w:t>
      </w:r>
      <w:proofErr w:type="gramEnd"/>
      <w:r>
        <w:rPr>
          <w:lang w:val="pt-BR"/>
        </w:rPr>
        <w:t xml:space="preserve"> para reforçar a decisão</w:t>
      </w:r>
    </w:p>
    <w:p w14:paraId="2E2ECDB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756D2C33">
          <v:rect id="_x0000_i1182" style="width:0;height:1.5pt" o:hralign="center" o:hrstd="t" o:hr="t" fillcolor="#a0a0a0" stroked="f"/>
        </w:pict>
      </w:r>
    </w:p>
    <w:p w14:paraId="5497DF7E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Crédito consignado empresarial</w:t>
      </w:r>
    </w:p>
    <w:p w14:paraId="6165CD12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crédito é oferecido com características específicas:</w:t>
      </w:r>
    </w:p>
    <w:p w14:paraId="197925C0" w14:textId="77777777" w:rsidR="00FB4029" w:rsidRPr="00FB4029" w:rsidRDefault="00FB4029" w:rsidP="00FB4029">
      <w:pPr>
        <w:numPr>
          <w:ilvl w:val="0"/>
          <w:numId w:val="27"/>
        </w:numPr>
        <w:rPr>
          <w:lang w:val="pt-BR"/>
        </w:rPr>
      </w:pPr>
      <w:r w:rsidRPr="00FB4029">
        <w:rPr>
          <w:lang w:val="pt-BR"/>
        </w:rPr>
        <w:t>vinculado ao contrato ativo</w:t>
      </w:r>
    </w:p>
    <w:p w14:paraId="57A9F40A" w14:textId="77777777" w:rsidR="00FB4029" w:rsidRPr="00FB4029" w:rsidRDefault="00FB4029" w:rsidP="00FB4029">
      <w:pPr>
        <w:numPr>
          <w:ilvl w:val="0"/>
          <w:numId w:val="27"/>
        </w:numPr>
        <w:rPr>
          <w:lang w:val="pt-BR"/>
        </w:rPr>
      </w:pPr>
      <w:r w:rsidRPr="00FB4029">
        <w:rPr>
          <w:lang w:val="pt-BR"/>
        </w:rPr>
        <w:t>limite baseado no resultado do negócio</w:t>
      </w:r>
    </w:p>
    <w:p w14:paraId="2E0413CD" w14:textId="77777777" w:rsidR="00FB4029" w:rsidRPr="00FB4029" w:rsidRDefault="00FB4029" w:rsidP="00FB4029">
      <w:pPr>
        <w:numPr>
          <w:ilvl w:val="0"/>
          <w:numId w:val="27"/>
        </w:numPr>
        <w:rPr>
          <w:lang w:val="pt-BR"/>
        </w:rPr>
      </w:pPr>
      <w:r w:rsidRPr="00FB4029">
        <w:rPr>
          <w:lang w:val="pt-BR"/>
        </w:rPr>
        <w:t>pagamento via retenção automática</w:t>
      </w:r>
    </w:p>
    <w:p w14:paraId="6D78761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Funciona como um </w:t>
      </w:r>
      <w:r w:rsidRPr="00FB4029">
        <w:rPr>
          <w:b/>
          <w:bCs/>
          <w:lang w:val="pt-BR"/>
        </w:rPr>
        <w:t>consignado empresarial</w:t>
      </w:r>
      <w:r w:rsidRPr="00FB4029">
        <w:rPr>
          <w:lang w:val="pt-BR"/>
        </w:rPr>
        <w:t>, reduzindo o risco de inadimplência.</w:t>
      </w:r>
    </w:p>
    <w:p w14:paraId="4157294C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Esse modelo permite:</w:t>
      </w:r>
    </w:p>
    <w:p w14:paraId="47D81376" w14:textId="77777777" w:rsidR="00FB4029" w:rsidRPr="00FB4029" w:rsidRDefault="00FB4029" w:rsidP="00FB4029">
      <w:pPr>
        <w:numPr>
          <w:ilvl w:val="0"/>
          <w:numId w:val="28"/>
        </w:numPr>
        <w:rPr>
          <w:lang w:val="pt-BR"/>
        </w:rPr>
      </w:pPr>
      <w:r w:rsidRPr="00FB4029">
        <w:rPr>
          <w:lang w:val="pt-BR"/>
        </w:rPr>
        <w:t>juros menores</w:t>
      </w:r>
    </w:p>
    <w:p w14:paraId="476F8150" w14:textId="77777777" w:rsidR="00FB4029" w:rsidRPr="00FB4029" w:rsidRDefault="00FB4029" w:rsidP="00FB4029">
      <w:pPr>
        <w:numPr>
          <w:ilvl w:val="0"/>
          <w:numId w:val="28"/>
        </w:numPr>
        <w:rPr>
          <w:lang w:val="pt-BR"/>
        </w:rPr>
      </w:pPr>
      <w:r w:rsidRPr="00FB4029">
        <w:rPr>
          <w:lang w:val="pt-BR"/>
        </w:rPr>
        <w:t>crédito mais previsível</w:t>
      </w:r>
    </w:p>
    <w:p w14:paraId="1BC0C609" w14:textId="77777777" w:rsidR="00FB4029" w:rsidRPr="00FB4029" w:rsidRDefault="00FB4029" w:rsidP="00FB4029">
      <w:pPr>
        <w:numPr>
          <w:ilvl w:val="0"/>
          <w:numId w:val="28"/>
        </w:numPr>
        <w:rPr>
          <w:lang w:val="pt-BR"/>
        </w:rPr>
      </w:pPr>
      <w:r w:rsidRPr="00FB4029">
        <w:rPr>
          <w:lang w:val="pt-BR"/>
        </w:rPr>
        <w:t>expansão de limite baseada no desempenho real</w:t>
      </w:r>
    </w:p>
    <w:p w14:paraId="4D7A174B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78458826">
          <v:rect id="_x0000_i1183" style="width:0;height:1.5pt" o:hralign="center" o:hrstd="t" o:hr="t" fillcolor="#a0a0a0" stroked="f"/>
        </w:pict>
      </w:r>
    </w:p>
    <w:p w14:paraId="5FDC71C9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PILLAR 3 — Clube de Benefícios e Fidelidade</w:t>
      </w:r>
    </w:p>
    <w:p w14:paraId="2706082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Este pilar cria retenção e incentivos econômicos.</w:t>
      </w:r>
    </w:p>
    <w:p w14:paraId="2D74B69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pontuação é automática, baseada em dados do sistema.</w:t>
      </w:r>
    </w:p>
    <w:p w14:paraId="718D6537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Critérios possíveis:</w:t>
      </w:r>
    </w:p>
    <w:p w14:paraId="5870EF2E" w14:textId="77777777" w:rsidR="00FB4029" w:rsidRPr="00FB4029" w:rsidRDefault="00FB4029" w:rsidP="00FB4029">
      <w:pPr>
        <w:numPr>
          <w:ilvl w:val="0"/>
          <w:numId w:val="29"/>
        </w:numPr>
        <w:rPr>
          <w:lang w:val="pt-BR"/>
        </w:rPr>
      </w:pPr>
      <w:r w:rsidRPr="00FB4029">
        <w:rPr>
          <w:lang w:val="pt-BR"/>
        </w:rPr>
        <w:t>tempo de uso da plataforma</w:t>
      </w:r>
    </w:p>
    <w:p w14:paraId="7F94AFD1" w14:textId="77777777" w:rsidR="00FB4029" w:rsidRPr="00FB4029" w:rsidRDefault="00FB4029" w:rsidP="00FB4029">
      <w:pPr>
        <w:numPr>
          <w:ilvl w:val="0"/>
          <w:numId w:val="29"/>
        </w:numPr>
        <w:rPr>
          <w:lang w:val="pt-BR"/>
        </w:rPr>
      </w:pPr>
      <w:r w:rsidRPr="00FB4029">
        <w:rPr>
          <w:lang w:val="pt-BR"/>
        </w:rPr>
        <w:t>contratos ativos</w:t>
      </w:r>
    </w:p>
    <w:p w14:paraId="0629EBA7" w14:textId="77777777" w:rsidR="00FB4029" w:rsidRPr="00FB4029" w:rsidRDefault="00FB4029" w:rsidP="00FB4029">
      <w:pPr>
        <w:numPr>
          <w:ilvl w:val="0"/>
          <w:numId w:val="29"/>
        </w:numPr>
        <w:rPr>
          <w:lang w:val="pt-BR"/>
        </w:rPr>
      </w:pPr>
      <w:r w:rsidRPr="00FB4029">
        <w:rPr>
          <w:lang w:val="pt-BR"/>
        </w:rPr>
        <w:t>histórico financeiro saudável</w:t>
      </w:r>
    </w:p>
    <w:p w14:paraId="11420990" w14:textId="77777777" w:rsidR="00FB4029" w:rsidRPr="00FB4029" w:rsidRDefault="00FB4029" w:rsidP="00FB4029">
      <w:pPr>
        <w:numPr>
          <w:ilvl w:val="0"/>
          <w:numId w:val="29"/>
        </w:numPr>
        <w:rPr>
          <w:lang w:val="pt-BR"/>
        </w:rPr>
      </w:pPr>
      <w:r w:rsidRPr="00FB4029">
        <w:rPr>
          <w:lang w:val="pt-BR"/>
        </w:rPr>
        <w:t>volume de km rodado</w:t>
      </w:r>
    </w:p>
    <w:p w14:paraId="2D758D04" w14:textId="77777777" w:rsidR="00FB4029" w:rsidRPr="00FB4029" w:rsidRDefault="00FB4029" w:rsidP="00FB4029">
      <w:pPr>
        <w:numPr>
          <w:ilvl w:val="0"/>
          <w:numId w:val="29"/>
        </w:numPr>
        <w:rPr>
          <w:lang w:val="pt-BR"/>
        </w:rPr>
      </w:pPr>
      <w:r w:rsidRPr="00FB4029">
        <w:rPr>
          <w:lang w:val="pt-BR"/>
        </w:rPr>
        <w:t>uso de ferramentas do sistema</w:t>
      </w:r>
    </w:p>
    <w:p w14:paraId="11AF92AB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Benefícios podem incluir:</w:t>
      </w:r>
    </w:p>
    <w:p w14:paraId="179A7726" w14:textId="77777777" w:rsidR="00FB4029" w:rsidRPr="00FB4029" w:rsidRDefault="00FB4029" w:rsidP="00FB4029">
      <w:pPr>
        <w:numPr>
          <w:ilvl w:val="0"/>
          <w:numId w:val="30"/>
        </w:numPr>
        <w:rPr>
          <w:lang w:val="pt-BR"/>
        </w:rPr>
      </w:pPr>
      <w:r w:rsidRPr="00FB4029">
        <w:rPr>
          <w:lang w:val="pt-BR"/>
        </w:rPr>
        <w:t>redução de taxa de crédito</w:t>
      </w:r>
    </w:p>
    <w:p w14:paraId="1BD9BC28" w14:textId="77777777" w:rsidR="00FB4029" w:rsidRPr="00FB4029" w:rsidRDefault="00FB4029" w:rsidP="00FB4029">
      <w:pPr>
        <w:numPr>
          <w:ilvl w:val="0"/>
          <w:numId w:val="30"/>
        </w:numPr>
        <w:rPr>
          <w:lang w:val="pt-BR"/>
        </w:rPr>
      </w:pPr>
      <w:r w:rsidRPr="00FB4029">
        <w:rPr>
          <w:lang w:val="pt-BR"/>
        </w:rPr>
        <w:t>melhores condições de financiamento</w:t>
      </w:r>
    </w:p>
    <w:p w14:paraId="0B140BB9" w14:textId="77777777" w:rsidR="00FB4029" w:rsidRPr="00FB4029" w:rsidRDefault="00FB4029" w:rsidP="00FB4029">
      <w:pPr>
        <w:numPr>
          <w:ilvl w:val="0"/>
          <w:numId w:val="30"/>
        </w:numPr>
        <w:rPr>
          <w:lang w:val="pt-BR"/>
        </w:rPr>
      </w:pPr>
      <w:r w:rsidRPr="00FB4029">
        <w:rPr>
          <w:lang w:val="pt-BR"/>
        </w:rPr>
        <w:lastRenderedPageBreak/>
        <w:t>descontos em manutenção</w:t>
      </w:r>
    </w:p>
    <w:p w14:paraId="1B126CBC" w14:textId="77777777" w:rsidR="00FB4029" w:rsidRDefault="00FB4029" w:rsidP="00FB4029">
      <w:pPr>
        <w:numPr>
          <w:ilvl w:val="0"/>
          <w:numId w:val="30"/>
        </w:numPr>
        <w:rPr>
          <w:lang w:val="pt-BR"/>
        </w:rPr>
      </w:pPr>
      <w:r w:rsidRPr="00FB4029">
        <w:rPr>
          <w:lang w:val="pt-BR"/>
        </w:rPr>
        <w:t>descontos em seguro</w:t>
      </w:r>
    </w:p>
    <w:p w14:paraId="45D1C019" w14:textId="009D8883" w:rsidR="00FA14A3" w:rsidRPr="00FB4029" w:rsidRDefault="00FA14A3" w:rsidP="00FB4029">
      <w:pPr>
        <w:numPr>
          <w:ilvl w:val="0"/>
          <w:numId w:val="30"/>
        </w:numPr>
        <w:rPr>
          <w:lang w:val="pt-BR"/>
        </w:rPr>
      </w:pPr>
      <w:r>
        <w:rPr>
          <w:lang w:val="pt-BR"/>
        </w:rPr>
        <w:t xml:space="preserve">desconto em </w:t>
      </w:r>
      <w:proofErr w:type="spellStart"/>
      <w:r>
        <w:rPr>
          <w:lang w:val="pt-BR"/>
        </w:rPr>
        <w:t>combustivel</w:t>
      </w:r>
      <w:proofErr w:type="spellEnd"/>
    </w:p>
    <w:p w14:paraId="2CE22870" w14:textId="77777777" w:rsidR="00FB4029" w:rsidRPr="00FB4029" w:rsidRDefault="00FB4029" w:rsidP="00FB4029">
      <w:pPr>
        <w:numPr>
          <w:ilvl w:val="0"/>
          <w:numId w:val="30"/>
        </w:numPr>
        <w:rPr>
          <w:lang w:val="pt-BR"/>
        </w:rPr>
      </w:pPr>
      <w:r w:rsidRPr="00FB4029">
        <w:rPr>
          <w:lang w:val="pt-BR"/>
        </w:rPr>
        <w:t>acesso prioritário a contratos</w:t>
      </w:r>
    </w:p>
    <w:p w14:paraId="7B3616BE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objetivo é criar um ciclo positivo:</w:t>
      </w:r>
    </w:p>
    <w:p w14:paraId="651370DB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boa gestão → melhor resultado → melhor crédito → mais benefícios.</w:t>
      </w:r>
    </w:p>
    <w:p w14:paraId="35DD68E3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1E85221A">
          <v:rect id="_x0000_i1184" style="width:0;height:1.5pt" o:hralign="center" o:hrstd="t" o:hr="t" fillcolor="#a0a0a0" stroked="f"/>
        </w:pict>
      </w:r>
    </w:p>
    <w:p w14:paraId="0A0D9274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5. DEVELOPMENT PHASES</w:t>
      </w:r>
    </w:p>
    <w:p w14:paraId="45B81247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projeto será desenvolvido em fases para reduzir risco.</w:t>
      </w:r>
    </w:p>
    <w:p w14:paraId="41A21917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747A0281">
          <v:rect id="_x0000_i1185" style="width:0;height:1.5pt" o:hralign="center" o:hrstd="t" o:hr="t" fillcolor="#a0a0a0" stroked="f"/>
        </w:pict>
      </w:r>
    </w:p>
    <w:p w14:paraId="02A96565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Phase 1 — Core Management</w:t>
      </w:r>
    </w:p>
    <w:p w14:paraId="37A38598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Objetivo:</w:t>
      </w:r>
    </w:p>
    <w:p w14:paraId="1748F10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Resolver a dor principal.</w:t>
      </w:r>
    </w:p>
    <w:p w14:paraId="6452D3E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Funcionalidades:</w:t>
      </w:r>
    </w:p>
    <w:p w14:paraId="58995B7A" w14:textId="77777777" w:rsidR="00FB4029" w:rsidRPr="00FB4029" w:rsidRDefault="00FB4029" w:rsidP="00FB4029">
      <w:pPr>
        <w:numPr>
          <w:ilvl w:val="0"/>
          <w:numId w:val="31"/>
        </w:numPr>
        <w:rPr>
          <w:lang w:val="pt-BR"/>
        </w:rPr>
      </w:pPr>
      <w:r w:rsidRPr="00FB4029">
        <w:rPr>
          <w:lang w:val="pt-BR"/>
        </w:rPr>
        <w:t>gestão de receitas e despesas</w:t>
      </w:r>
    </w:p>
    <w:p w14:paraId="0E57477E" w14:textId="77777777" w:rsidR="00FB4029" w:rsidRPr="00FB4029" w:rsidRDefault="00FB4029" w:rsidP="00FB4029">
      <w:pPr>
        <w:numPr>
          <w:ilvl w:val="0"/>
          <w:numId w:val="31"/>
        </w:numPr>
        <w:rPr>
          <w:lang w:val="pt-BR"/>
        </w:rPr>
      </w:pPr>
      <w:r w:rsidRPr="00FB4029">
        <w:rPr>
          <w:lang w:val="pt-BR"/>
        </w:rPr>
        <w:t>cálculo de custo por km</w:t>
      </w:r>
    </w:p>
    <w:p w14:paraId="455E5D07" w14:textId="77777777" w:rsidR="00FB4029" w:rsidRPr="00FB4029" w:rsidRDefault="00FB4029" w:rsidP="00FB4029">
      <w:pPr>
        <w:numPr>
          <w:ilvl w:val="0"/>
          <w:numId w:val="31"/>
        </w:numPr>
        <w:rPr>
          <w:lang w:val="pt-BR"/>
        </w:rPr>
      </w:pPr>
      <w:r w:rsidRPr="00FB4029">
        <w:rPr>
          <w:lang w:val="pt-BR"/>
        </w:rPr>
        <w:t>DRE simplificada</w:t>
      </w:r>
    </w:p>
    <w:p w14:paraId="5023AE7B" w14:textId="77777777" w:rsidR="00FB4029" w:rsidRPr="00FB4029" w:rsidRDefault="00FB4029" w:rsidP="00FB4029">
      <w:pPr>
        <w:numPr>
          <w:ilvl w:val="0"/>
          <w:numId w:val="31"/>
        </w:numPr>
        <w:rPr>
          <w:lang w:val="pt-BR"/>
        </w:rPr>
      </w:pPr>
      <w:r w:rsidRPr="00FB4029">
        <w:rPr>
          <w:lang w:val="pt-BR"/>
        </w:rPr>
        <w:t>análise de resultado</w:t>
      </w:r>
    </w:p>
    <w:p w14:paraId="03E995D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Não inclui:</w:t>
      </w:r>
    </w:p>
    <w:p w14:paraId="3325A422" w14:textId="77777777" w:rsidR="00FB4029" w:rsidRPr="00FB4029" w:rsidRDefault="00FB4029" w:rsidP="00FB4029">
      <w:pPr>
        <w:numPr>
          <w:ilvl w:val="0"/>
          <w:numId w:val="32"/>
        </w:numPr>
        <w:rPr>
          <w:lang w:val="pt-BR"/>
        </w:rPr>
      </w:pPr>
      <w:r w:rsidRPr="00FB4029">
        <w:rPr>
          <w:lang w:val="pt-BR"/>
        </w:rPr>
        <w:t>crédito</w:t>
      </w:r>
    </w:p>
    <w:p w14:paraId="46167615" w14:textId="77777777" w:rsidR="00FB4029" w:rsidRPr="00FB4029" w:rsidRDefault="00FB4029" w:rsidP="00FB4029">
      <w:pPr>
        <w:numPr>
          <w:ilvl w:val="0"/>
          <w:numId w:val="32"/>
        </w:numPr>
        <w:rPr>
          <w:lang w:val="pt-BR"/>
        </w:rPr>
      </w:pPr>
      <w:r w:rsidRPr="00FB4029">
        <w:rPr>
          <w:lang w:val="pt-BR"/>
        </w:rPr>
        <w:t>marketplace</w:t>
      </w:r>
    </w:p>
    <w:p w14:paraId="66BCD347" w14:textId="77777777" w:rsidR="00FB4029" w:rsidRPr="00FB4029" w:rsidRDefault="00FB4029" w:rsidP="00FB4029">
      <w:pPr>
        <w:numPr>
          <w:ilvl w:val="0"/>
          <w:numId w:val="32"/>
        </w:numPr>
        <w:rPr>
          <w:lang w:val="pt-BR"/>
        </w:rPr>
      </w:pPr>
      <w:r w:rsidRPr="00FB4029">
        <w:rPr>
          <w:lang w:val="pt-BR"/>
        </w:rPr>
        <w:t>fintech</w:t>
      </w:r>
    </w:p>
    <w:p w14:paraId="750227D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Objetivo desta fase:</w:t>
      </w:r>
    </w:p>
    <w:p w14:paraId="6EBFC6F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validar utilidade do sistema.</w:t>
      </w:r>
    </w:p>
    <w:p w14:paraId="4E40B371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07BEFE83">
          <v:rect id="_x0000_i1186" style="width:0;height:1.5pt" o:hralign="center" o:hrstd="t" o:hr="t" fillcolor="#a0a0a0" stroked="f"/>
        </w:pict>
      </w:r>
    </w:p>
    <w:p w14:paraId="2330DB6E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 xml:space="preserve">Phase 2 — </w:t>
      </w:r>
      <w:proofErr w:type="spellStart"/>
      <w:r w:rsidRPr="00FB4029">
        <w:rPr>
          <w:b/>
          <w:bCs/>
          <w:lang w:val="pt-BR"/>
        </w:rPr>
        <w:t>Contract</w:t>
      </w:r>
      <w:proofErr w:type="spellEnd"/>
      <w:r w:rsidRPr="00FB4029">
        <w:rPr>
          <w:b/>
          <w:bCs/>
          <w:lang w:val="pt-BR"/>
        </w:rPr>
        <w:t xml:space="preserve"> Marketplace</w:t>
      </w:r>
    </w:p>
    <w:p w14:paraId="245EDB9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lastRenderedPageBreak/>
        <w:t>Objetivo:</w:t>
      </w:r>
    </w:p>
    <w:p w14:paraId="661ACE0D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Conectar gestão financeira com contratos.</w:t>
      </w:r>
    </w:p>
    <w:p w14:paraId="2D5FAA48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Funções:</w:t>
      </w:r>
    </w:p>
    <w:p w14:paraId="4A1452AA" w14:textId="77777777" w:rsidR="00FB4029" w:rsidRPr="00FB4029" w:rsidRDefault="00FB4029" w:rsidP="00FB4029">
      <w:pPr>
        <w:numPr>
          <w:ilvl w:val="0"/>
          <w:numId w:val="33"/>
        </w:numPr>
        <w:rPr>
          <w:lang w:val="pt-BR"/>
        </w:rPr>
      </w:pPr>
      <w:r w:rsidRPr="00FB4029">
        <w:rPr>
          <w:lang w:val="pt-BR"/>
        </w:rPr>
        <w:t>publicação de contratos por transportadoras</w:t>
      </w:r>
    </w:p>
    <w:p w14:paraId="08B41AAE" w14:textId="77777777" w:rsidR="00FB4029" w:rsidRPr="00FB4029" w:rsidRDefault="00FB4029" w:rsidP="00FB4029">
      <w:pPr>
        <w:numPr>
          <w:ilvl w:val="0"/>
          <w:numId w:val="33"/>
        </w:numPr>
        <w:rPr>
          <w:lang w:val="pt-BR"/>
        </w:rPr>
      </w:pPr>
      <w:r w:rsidRPr="00FB4029">
        <w:rPr>
          <w:lang w:val="pt-BR"/>
        </w:rPr>
        <w:t>análise automática de viabilidade</w:t>
      </w:r>
    </w:p>
    <w:p w14:paraId="00702D4D" w14:textId="77777777" w:rsidR="00FB4029" w:rsidRPr="00FB4029" w:rsidRDefault="00FB4029" w:rsidP="00FB4029">
      <w:pPr>
        <w:numPr>
          <w:ilvl w:val="0"/>
          <w:numId w:val="33"/>
        </w:numPr>
        <w:rPr>
          <w:lang w:val="pt-BR"/>
        </w:rPr>
      </w:pPr>
      <w:r w:rsidRPr="00FB4029">
        <w:rPr>
          <w:lang w:val="pt-BR"/>
        </w:rPr>
        <w:t xml:space="preserve">comparação contrato </w:t>
      </w:r>
      <w:proofErr w:type="spellStart"/>
      <w:r w:rsidRPr="00FB4029">
        <w:rPr>
          <w:lang w:val="pt-BR"/>
        </w:rPr>
        <w:t>vs</w:t>
      </w:r>
      <w:proofErr w:type="spellEnd"/>
      <w:r w:rsidRPr="00FB4029">
        <w:rPr>
          <w:lang w:val="pt-BR"/>
        </w:rPr>
        <w:t xml:space="preserve"> custo</w:t>
      </w:r>
    </w:p>
    <w:p w14:paraId="6A869D4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Nesta fase o sistema passa a influenciar decisões reais.</w:t>
      </w:r>
    </w:p>
    <w:p w14:paraId="494C1FAE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45368D94">
          <v:rect id="_x0000_i1187" style="width:0;height:1.5pt" o:hralign="center" o:hrstd="t" o:hr="t" fillcolor="#a0a0a0" stroked="f"/>
        </w:pict>
      </w:r>
    </w:p>
    <w:p w14:paraId="086843AF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 xml:space="preserve">Phase 3 — Financial Data </w:t>
      </w:r>
      <w:proofErr w:type="spellStart"/>
      <w:r w:rsidRPr="00FB4029">
        <w:rPr>
          <w:b/>
          <w:bCs/>
          <w:lang w:val="pt-BR"/>
        </w:rPr>
        <w:t>Infrastructure</w:t>
      </w:r>
      <w:proofErr w:type="spellEnd"/>
    </w:p>
    <w:p w14:paraId="22F95283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Objetivo:</w:t>
      </w:r>
    </w:p>
    <w:p w14:paraId="51DF3F6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organizar dados financeiros confiáveis.</w:t>
      </w:r>
    </w:p>
    <w:p w14:paraId="7C9168F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Funções:</w:t>
      </w:r>
    </w:p>
    <w:p w14:paraId="71752EFC" w14:textId="77777777" w:rsidR="00FB4029" w:rsidRPr="00FB4029" w:rsidRDefault="00FB4029" w:rsidP="00FB4029">
      <w:pPr>
        <w:numPr>
          <w:ilvl w:val="0"/>
          <w:numId w:val="34"/>
        </w:numPr>
        <w:rPr>
          <w:lang w:val="pt-BR"/>
        </w:rPr>
      </w:pPr>
      <w:r w:rsidRPr="00FB4029">
        <w:rPr>
          <w:lang w:val="pt-BR"/>
        </w:rPr>
        <w:t>integração bancária</w:t>
      </w:r>
    </w:p>
    <w:p w14:paraId="3798769A" w14:textId="77777777" w:rsidR="00FB4029" w:rsidRPr="00FB4029" w:rsidRDefault="00FB4029" w:rsidP="00FB4029">
      <w:pPr>
        <w:numPr>
          <w:ilvl w:val="0"/>
          <w:numId w:val="34"/>
        </w:numPr>
        <w:rPr>
          <w:lang w:val="pt-BR"/>
        </w:rPr>
      </w:pPr>
      <w:r w:rsidRPr="00FB4029">
        <w:rPr>
          <w:lang w:val="pt-BR"/>
        </w:rPr>
        <w:t>conciliação automática</w:t>
      </w:r>
    </w:p>
    <w:p w14:paraId="6F0AD1ED" w14:textId="77777777" w:rsidR="00FB4029" w:rsidRPr="00FB4029" w:rsidRDefault="00FB4029" w:rsidP="00FB4029">
      <w:pPr>
        <w:numPr>
          <w:ilvl w:val="0"/>
          <w:numId w:val="34"/>
        </w:numPr>
        <w:rPr>
          <w:lang w:val="pt-BR"/>
        </w:rPr>
      </w:pPr>
      <w:r w:rsidRPr="00FB4029">
        <w:rPr>
          <w:lang w:val="pt-BR"/>
        </w:rPr>
        <w:t>histórico financeiro estruturado</w:t>
      </w:r>
    </w:p>
    <w:p w14:paraId="0D246517" w14:textId="77777777" w:rsidR="00FB4029" w:rsidRPr="00FB4029" w:rsidRDefault="00FB4029" w:rsidP="00FB4029">
      <w:pPr>
        <w:numPr>
          <w:ilvl w:val="0"/>
          <w:numId w:val="34"/>
        </w:numPr>
        <w:rPr>
          <w:lang w:val="pt-BR"/>
        </w:rPr>
      </w:pPr>
      <w:r w:rsidRPr="00FB4029">
        <w:rPr>
          <w:lang w:val="pt-BR"/>
        </w:rPr>
        <w:t>score proprietário</w:t>
      </w:r>
    </w:p>
    <w:p w14:paraId="4846DDB9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Ainda não há crédito.</w:t>
      </w:r>
    </w:p>
    <w:p w14:paraId="61B4EF27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58E24420">
          <v:rect id="_x0000_i1188" style="width:0;height:1.5pt" o:hralign="center" o:hrstd="t" o:hr="t" fillcolor="#a0a0a0" stroked="f"/>
        </w:pict>
      </w:r>
    </w:p>
    <w:p w14:paraId="7547890D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 xml:space="preserve">Phase 4 — </w:t>
      </w:r>
      <w:proofErr w:type="spellStart"/>
      <w:r w:rsidRPr="00FB4029">
        <w:rPr>
          <w:b/>
          <w:bCs/>
          <w:lang w:val="pt-BR"/>
        </w:rPr>
        <w:t>Credit</w:t>
      </w:r>
      <w:proofErr w:type="spellEnd"/>
      <w:r w:rsidRPr="00FB4029">
        <w:rPr>
          <w:b/>
          <w:bCs/>
          <w:lang w:val="pt-BR"/>
        </w:rPr>
        <w:t xml:space="preserve"> </w:t>
      </w:r>
      <w:proofErr w:type="spellStart"/>
      <w:r w:rsidRPr="00FB4029">
        <w:rPr>
          <w:b/>
          <w:bCs/>
          <w:lang w:val="pt-BR"/>
        </w:rPr>
        <w:t>Engine</w:t>
      </w:r>
      <w:proofErr w:type="spellEnd"/>
    </w:p>
    <w:p w14:paraId="5461A86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Objetivo:</w:t>
      </w:r>
    </w:p>
    <w:p w14:paraId="4186CB8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oferecer crédito vinculado.</w:t>
      </w:r>
    </w:p>
    <w:p w14:paraId="6B3B4F9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Funções:</w:t>
      </w:r>
    </w:p>
    <w:p w14:paraId="5D692141" w14:textId="77777777" w:rsidR="00FB4029" w:rsidRPr="00FB4029" w:rsidRDefault="00FB4029" w:rsidP="00FB4029">
      <w:pPr>
        <w:numPr>
          <w:ilvl w:val="0"/>
          <w:numId w:val="35"/>
        </w:numPr>
        <w:rPr>
          <w:lang w:val="pt-BR"/>
        </w:rPr>
      </w:pPr>
      <w:r w:rsidRPr="00FB4029">
        <w:rPr>
          <w:lang w:val="pt-BR"/>
        </w:rPr>
        <w:t>crédito baseado em fluxo real</w:t>
      </w:r>
    </w:p>
    <w:p w14:paraId="252DACE2" w14:textId="77777777" w:rsidR="00FB4029" w:rsidRPr="00FB4029" w:rsidRDefault="00FB4029" w:rsidP="00FB4029">
      <w:pPr>
        <w:numPr>
          <w:ilvl w:val="0"/>
          <w:numId w:val="35"/>
        </w:numPr>
        <w:rPr>
          <w:lang w:val="pt-BR"/>
        </w:rPr>
      </w:pPr>
      <w:r w:rsidRPr="00FB4029">
        <w:rPr>
          <w:lang w:val="pt-BR"/>
        </w:rPr>
        <w:t>limite dinâmico</w:t>
      </w:r>
    </w:p>
    <w:p w14:paraId="644E0DA6" w14:textId="77777777" w:rsidR="00FB4029" w:rsidRPr="00FB4029" w:rsidRDefault="00FB4029" w:rsidP="00FB4029">
      <w:pPr>
        <w:numPr>
          <w:ilvl w:val="0"/>
          <w:numId w:val="35"/>
        </w:numPr>
        <w:rPr>
          <w:lang w:val="pt-BR"/>
        </w:rPr>
      </w:pPr>
      <w:r w:rsidRPr="00FB4029">
        <w:rPr>
          <w:lang w:val="pt-BR"/>
        </w:rPr>
        <w:t>retenção automática no pagamento</w:t>
      </w:r>
    </w:p>
    <w:p w14:paraId="216E984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Esta fase ativa o </w:t>
      </w:r>
      <w:proofErr w:type="spellStart"/>
      <w:r w:rsidRPr="00FB4029">
        <w:rPr>
          <w:lang w:val="pt-BR"/>
        </w:rPr>
        <w:t>flywheel</w:t>
      </w:r>
      <w:proofErr w:type="spellEnd"/>
      <w:r w:rsidRPr="00FB4029">
        <w:rPr>
          <w:lang w:val="pt-BR"/>
        </w:rPr>
        <w:t xml:space="preserve"> econômico.</w:t>
      </w:r>
    </w:p>
    <w:p w14:paraId="2AD5E3F8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lastRenderedPageBreak/>
        <w:pict w14:anchorId="7B5C65E6">
          <v:rect id="_x0000_i1189" style="width:0;height:1.5pt" o:hralign="center" o:hrstd="t" o:hr="t" fillcolor="#a0a0a0" stroked="f"/>
        </w:pict>
      </w:r>
    </w:p>
    <w:p w14:paraId="6A976FB1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 xml:space="preserve">Phase 5 — </w:t>
      </w:r>
      <w:proofErr w:type="spellStart"/>
      <w:r w:rsidRPr="00FB4029">
        <w:rPr>
          <w:b/>
          <w:bCs/>
          <w:lang w:val="pt-BR"/>
        </w:rPr>
        <w:t>Ecosystem</w:t>
      </w:r>
      <w:proofErr w:type="spellEnd"/>
      <w:r w:rsidRPr="00FB4029">
        <w:rPr>
          <w:b/>
          <w:bCs/>
          <w:lang w:val="pt-BR"/>
        </w:rPr>
        <w:t xml:space="preserve"> </w:t>
      </w:r>
      <w:proofErr w:type="spellStart"/>
      <w:r w:rsidRPr="00FB4029">
        <w:rPr>
          <w:b/>
          <w:bCs/>
          <w:lang w:val="pt-BR"/>
        </w:rPr>
        <w:t>Expansion</w:t>
      </w:r>
      <w:proofErr w:type="spellEnd"/>
    </w:p>
    <w:p w14:paraId="4EA4C7E5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Nesta fase entram:</w:t>
      </w:r>
    </w:p>
    <w:p w14:paraId="229579EE" w14:textId="77777777" w:rsidR="00FB4029" w:rsidRPr="00FB4029" w:rsidRDefault="00FB4029" w:rsidP="00FB4029">
      <w:pPr>
        <w:numPr>
          <w:ilvl w:val="0"/>
          <w:numId w:val="36"/>
        </w:numPr>
        <w:rPr>
          <w:lang w:val="pt-BR"/>
        </w:rPr>
      </w:pPr>
      <w:r w:rsidRPr="00FB4029">
        <w:rPr>
          <w:lang w:val="pt-BR"/>
        </w:rPr>
        <w:t>clube de fidelidade</w:t>
      </w:r>
    </w:p>
    <w:p w14:paraId="5B735BDA" w14:textId="77777777" w:rsidR="00FB4029" w:rsidRPr="00FB4029" w:rsidRDefault="00FB4029" w:rsidP="00FB4029">
      <w:pPr>
        <w:numPr>
          <w:ilvl w:val="0"/>
          <w:numId w:val="36"/>
        </w:numPr>
        <w:rPr>
          <w:lang w:val="pt-BR"/>
        </w:rPr>
      </w:pPr>
      <w:r w:rsidRPr="00FB4029">
        <w:rPr>
          <w:lang w:val="pt-BR"/>
        </w:rPr>
        <w:t>benefícios</w:t>
      </w:r>
    </w:p>
    <w:p w14:paraId="7397A377" w14:textId="77777777" w:rsidR="00FB4029" w:rsidRPr="00FB4029" w:rsidRDefault="00FB4029" w:rsidP="00FB4029">
      <w:pPr>
        <w:numPr>
          <w:ilvl w:val="0"/>
          <w:numId w:val="36"/>
        </w:numPr>
        <w:rPr>
          <w:lang w:val="pt-BR"/>
        </w:rPr>
      </w:pPr>
      <w:r w:rsidRPr="00FB4029">
        <w:rPr>
          <w:lang w:val="pt-BR"/>
        </w:rPr>
        <w:t>produtos financeiros adicionais</w:t>
      </w:r>
    </w:p>
    <w:p w14:paraId="1B67144E" w14:textId="77777777" w:rsidR="00FB4029" w:rsidRPr="00FB4029" w:rsidRDefault="00FB4029" w:rsidP="00FB4029">
      <w:pPr>
        <w:numPr>
          <w:ilvl w:val="0"/>
          <w:numId w:val="36"/>
        </w:numPr>
        <w:rPr>
          <w:lang w:val="pt-BR"/>
        </w:rPr>
      </w:pPr>
      <w:r w:rsidRPr="00FB4029">
        <w:rPr>
          <w:lang w:val="pt-BR"/>
        </w:rPr>
        <w:t>integrações avançadas</w:t>
      </w:r>
    </w:p>
    <w:p w14:paraId="5C82A26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22BE2670">
          <v:rect id="_x0000_i1190" style="width:0;height:1.5pt" o:hralign="center" o:hrstd="t" o:hr="t" fillcolor="#a0a0a0" stroked="f"/>
        </w:pict>
      </w:r>
    </w:p>
    <w:p w14:paraId="1A9DB18C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6. ECONOMIC FLYWHEEL</w:t>
      </w:r>
    </w:p>
    <w:p w14:paraId="2EB1170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modelo econômico do sistema funciona em ciclo:</w:t>
      </w:r>
    </w:p>
    <w:p w14:paraId="5ACE7410" w14:textId="77777777" w:rsidR="00FB4029" w:rsidRPr="00FB4029" w:rsidRDefault="00FB4029" w:rsidP="00FB4029">
      <w:pPr>
        <w:numPr>
          <w:ilvl w:val="0"/>
          <w:numId w:val="37"/>
        </w:numPr>
        <w:rPr>
          <w:lang w:val="pt-BR"/>
        </w:rPr>
      </w:pPr>
      <w:r w:rsidRPr="00FB4029">
        <w:rPr>
          <w:lang w:val="pt-BR"/>
        </w:rPr>
        <w:t>mais caminhoneiros usando o sistema</w:t>
      </w:r>
    </w:p>
    <w:p w14:paraId="3D476CF1" w14:textId="77777777" w:rsidR="00FB4029" w:rsidRPr="00FB4029" w:rsidRDefault="00FB4029" w:rsidP="00FB4029">
      <w:pPr>
        <w:numPr>
          <w:ilvl w:val="0"/>
          <w:numId w:val="37"/>
        </w:numPr>
        <w:rPr>
          <w:lang w:val="pt-BR"/>
        </w:rPr>
      </w:pPr>
      <w:r w:rsidRPr="00FB4029">
        <w:rPr>
          <w:lang w:val="pt-BR"/>
        </w:rPr>
        <w:t>mais dados financeiros reais</w:t>
      </w:r>
    </w:p>
    <w:p w14:paraId="782B3F4D" w14:textId="77777777" w:rsidR="00FB4029" w:rsidRPr="00FB4029" w:rsidRDefault="00FB4029" w:rsidP="00FB4029">
      <w:pPr>
        <w:numPr>
          <w:ilvl w:val="0"/>
          <w:numId w:val="37"/>
        </w:numPr>
        <w:rPr>
          <w:lang w:val="pt-BR"/>
        </w:rPr>
      </w:pPr>
      <w:r w:rsidRPr="00FB4029">
        <w:rPr>
          <w:lang w:val="pt-BR"/>
        </w:rPr>
        <w:t>melhor avaliação de risco</w:t>
      </w:r>
    </w:p>
    <w:p w14:paraId="2E286070" w14:textId="77777777" w:rsidR="00FB4029" w:rsidRPr="00FB4029" w:rsidRDefault="00FB4029" w:rsidP="00FB4029">
      <w:pPr>
        <w:numPr>
          <w:ilvl w:val="0"/>
          <w:numId w:val="37"/>
        </w:numPr>
        <w:rPr>
          <w:lang w:val="pt-BR"/>
        </w:rPr>
      </w:pPr>
      <w:r w:rsidRPr="00FB4029">
        <w:rPr>
          <w:lang w:val="pt-BR"/>
        </w:rPr>
        <w:t>melhor oferta de crédito</w:t>
      </w:r>
    </w:p>
    <w:p w14:paraId="5E087F14" w14:textId="77777777" w:rsidR="00FB4029" w:rsidRPr="00FB4029" w:rsidRDefault="00FB4029" w:rsidP="00FB4029">
      <w:pPr>
        <w:numPr>
          <w:ilvl w:val="0"/>
          <w:numId w:val="37"/>
        </w:numPr>
        <w:rPr>
          <w:lang w:val="pt-BR"/>
        </w:rPr>
      </w:pPr>
      <w:r w:rsidRPr="00FB4029">
        <w:rPr>
          <w:lang w:val="pt-BR"/>
        </w:rPr>
        <w:t>maior retenção</w:t>
      </w:r>
    </w:p>
    <w:p w14:paraId="07000CAB" w14:textId="77777777" w:rsidR="00FB4029" w:rsidRPr="00FB4029" w:rsidRDefault="00FB4029" w:rsidP="00FB4029">
      <w:pPr>
        <w:numPr>
          <w:ilvl w:val="0"/>
          <w:numId w:val="37"/>
        </w:numPr>
        <w:rPr>
          <w:lang w:val="pt-BR"/>
        </w:rPr>
      </w:pPr>
      <w:r w:rsidRPr="00FB4029">
        <w:rPr>
          <w:lang w:val="pt-BR"/>
        </w:rPr>
        <w:t>crescimento da base</w:t>
      </w:r>
    </w:p>
    <w:p w14:paraId="27F2ACE7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Esse ciclo cria crescimento estrutural.</w:t>
      </w:r>
    </w:p>
    <w:p w14:paraId="23DFD6E9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73D55028">
          <v:rect id="_x0000_i1191" style="width:0;height:1.5pt" o:hralign="center" o:hrstd="t" o:hr="t" fillcolor="#a0a0a0" stroked="f"/>
        </w:pict>
      </w:r>
    </w:p>
    <w:p w14:paraId="5D447CF0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7. MONETIZATION</w:t>
      </w:r>
    </w:p>
    <w:p w14:paraId="2779EA4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modelo de receita evolui com o produto.</w:t>
      </w:r>
    </w:p>
    <w:p w14:paraId="0B1DF054" w14:textId="77777777" w:rsidR="00FB4029" w:rsidRPr="00FB4029" w:rsidRDefault="00FB4029" w:rsidP="00FB4029">
      <w:pPr>
        <w:rPr>
          <w:b/>
          <w:bCs/>
          <w:lang w:val="pt-BR"/>
        </w:rPr>
      </w:pPr>
      <w:proofErr w:type="spellStart"/>
      <w:r w:rsidRPr="00FB4029">
        <w:rPr>
          <w:b/>
          <w:bCs/>
          <w:lang w:val="pt-BR"/>
        </w:rPr>
        <w:t>Stage</w:t>
      </w:r>
      <w:proofErr w:type="spellEnd"/>
      <w:r w:rsidRPr="00FB4029">
        <w:rPr>
          <w:b/>
          <w:bCs/>
          <w:lang w:val="pt-BR"/>
        </w:rPr>
        <w:t xml:space="preserve"> 1</w:t>
      </w:r>
    </w:p>
    <w:p w14:paraId="16997905" w14:textId="2B54E234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SaaS </w:t>
      </w:r>
      <w:r w:rsidR="00FA14A3">
        <w:rPr>
          <w:lang w:val="pt-BR"/>
        </w:rPr>
        <w:t>free para atrair e testar a ferramenta</w:t>
      </w:r>
      <w:r w:rsidRPr="00FB4029">
        <w:rPr>
          <w:lang w:val="pt-BR"/>
        </w:rPr>
        <w:t>.</w:t>
      </w:r>
    </w:p>
    <w:p w14:paraId="44547ABA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5970F495">
          <v:rect id="_x0000_i1192" style="width:0;height:1.5pt" o:hralign="center" o:hrstd="t" o:hr="t" fillcolor="#a0a0a0" stroked="f"/>
        </w:pict>
      </w:r>
    </w:p>
    <w:p w14:paraId="77F4FAEC" w14:textId="77777777" w:rsidR="00FB4029" w:rsidRPr="00FB4029" w:rsidRDefault="00FB4029" w:rsidP="00FB4029">
      <w:pPr>
        <w:rPr>
          <w:b/>
          <w:bCs/>
          <w:lang w:val="pt-BR"/>
        </w:rPr>
      </w:pPr>
      <w:proofErr w:type="spellStart"/>
      <w:r w:rsidRPr="00FB4029">
        <w:rPr>
          <w:b/>
          <w:bCs/>
          <w:lang w:val="pt-BR"/>
        </w:rPr>
        <w:t>Stage</w:t>
      </w:r>
      <w:proofErr w:type="spellEnd"/>
      <w:r w:rsidRPr="00FB4029">
        <w:rPr>
          <w:b/>
          <w:bCs/>
          <w:lang w:val="pt-BR"/>
        </w:rPr>
        <w:t xml:space="preserve"> 2</w:t>
      </w:r>
    </w:p>
    <w:p w14:paraId="0C4B294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Marketplace.</w:t>
      </w:r>
    </w:p>
    <w:p w14:paraId="3A7B0785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Receita por:</w:t>
      </w:r>
    </w:p>
    <w:p w14:paraId="1CDC4FC9" w14:textId="77777777" w:rsidR="00FB4029" w:rsidRPr="00FB4029" w:rsidRDefault="00FB4029" w:rsidP="00FB4029">
      <w:pPr>
        <w:numPr>
          <w:ilvl w:val="0"/>
          <w:numId w:val="38"/>
        </w:numPr>
        <w:rPr>
          <w:lang w:val="pt-BR"/>
        </w:rPr>
      </w:pPr>
      <w:r w:rsidRPr="00FB4029">
        <w:rPr>
          <w:lang w:val="pt-BR"/>
        </w:rPr>
        <w:lastRenderedPageBreak/>
        <w:t>comissão</w:t>
      </w:r>
    </w:p>
    <w:p w14:paraId="4AED9D06" w14:textId="77777777" w:rsidR="00FB4029" w:rsidRPr="00FB4029" w:rsidRDefault="00FB4029" w:rsidP="00FB4029">
      <w:pPr>
        <w:numPr>
          <w:ilvl w:val="0"/>
          <w:numId w:val="38"/>
        </w:numPr>
        <w:rPr>
          <w:lang w:val="pt-BR"/>
        </w:rPr>
      </w:pPr>
      <w:r w:rsidRPr="00FB4029">
        <w:rPr>
          <w:lang w:val="pt-BR"/>
        </w:rPr>
        <w:t>destaque de vagas</w:t>
      </w:r>
    </w:p>
    <w:p w14:paraId="18ADC23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5D63E140">
          <v:rect id="_x0000_i1193" style="width:0;height:1.5pt" o:hralign="center" o:hrstd="t" o:hr="t" fillcolor="#a0a0a0" stroked="f"/>
        </w:pict>
      </w:r>
    </w:p>
    <w:p w14:paraId="5D000241" w14:textId="77777777" w:rsidR="00FB4029" w:rsidRPr="00FB4029" w:rsidRDefault="00FB4029" w:rsidP="00FB4029">
      <w:pPr>
        <w:rPr>
          <w:b/>
          <w:bCs/>
          <w:lang w:val="pt-BR"/>
        </w:rPr>
      </w:pPr>
      <w:proofErr w:type="spellStart"/>
      <w:r w:rsidRPr="00FB4029">
        <w:rPr>
          <w:b/>
          <w:bCs/>
          <w:lang w:val="pt-BR"/>
        </w:rPr>
        <w:t>Stage</w:t>
      </w:r>
      <w:proofErr w:type="spellEnd"/>
      <w:r w:rsidRPr="00FB4029">
        <w:rPr>
          <w:b/>
          <w:bCs/>
          <w:lang w:val="pt-BR"/>
        </w:rPr>
        <w:t xml:space="preserve"> 3</w:t>
      </w:r>
    </w:p>
    <w:p w14:paraId="64636EB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Serviços financeiros.</w:t>
      </w:r>
    </w:p>
    <w:p w14:paraId="559C8E3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Receita por:</w:t>
      </w:r>
    </w:p>
    <w:p w14:paraId="7209E033" w14:textId="77777777" w:rsidR="00FB4029" w:rsidRPr="00FB4029" w:rsidRDefault="00FB4029" w:rsidP="00FB4029">
      <w:pPr>
        <w:numPr>
          <w:ilvl w:val="0"/>
          <w:numId w:val="39"/>
        </w:numPr>
        <w:rPr>
          <w:lang w:val="pt-BR"/>
        </w:rPr>
      </w:pPr>
      <w:r w:rsidRPr="00FB4029">
        <w:rPr>
          <w:lang w:val="pt-BR"/>
        </w:rPr>
        <w:t>spread</w:t>
      </w:r>
    </w:p>
    <w:p w14:paraId="7FEAF225" w14:textId="77777777" w:rsidR="00FB4029" w:rsidRPr="00FB4029" w:rsidRDefault="00FB4029" w:rsidP="00FB4029">
      <w:pPr>
        <w:numPr>
          <w:ilvl w:val="0"/>
          <w:numId w:val="39"/>
        </w:numPr>
        <w:rPr>
          <w:lang w:val="pt-BR"/>
        </w:rPr>
      </w:pPr>
      <w:r w:rsidRPr="00FB4029">
        <w:rPr>
          <w:lang w:val="pt-BR"/>
        </w:rPr>
        <w:t>taxa de crédito</w:t>
      </w:r>
    </w:p>
    <w:p w14:paraId="73586BC0" w14:textId="77777777" w:rsidR="00FB4029" w:rsidRPr="00FB4029" w:rsidRDefault="00FB4029" w:rsidP="00FB4029">
      <w:pPr>
        <w:numPr>
          <w:ilvl w:val="0"/>
          <w:numId w:val="39"/>
        </w:numPr>
        <w:rPr>
          <w:lang w:val="pt-BR"/>
        </w:rPr>
      </w:pPr>
      <w:r w:rsidRPr="00FB4029">
        <w:rPr>
          <w:lang w:val="pt-BR"/>
        </w:rPr>
        <w:t>produtos financeiros</w:t>
      </w:r>
    </w:p>
    <w:p w14:paraId="222A9DC3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O SaaS é principalmente um </w:t>
      </w:r>
      <w:r w:rsidRPr="00FB4029">
        <w:rPr>
          <w:b/>
          <w:bCs/>
          <w:lang w:val="pt-BR"/>
        </w:rPr>
        <w:t>sensor de dados</w:t>
      </w:r>
      <w:r w:rsidRPr="00FB4029">
        <w:rPr>
          <w:lang w:val="pt-BR"/>
        </w:rPr>
        <w:t>.</w:t>
      </w:r>
    </w:p>
    <w:p w14:paraId="57F302CD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 valor econômico maior está na camada financeira.</w:t>
      </w:r>
    </w:p>
    <w:p w14:paraId="20BF5ED2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5BC54E62">
          <v:rect id="_x0000_i1194" style="width:0;height:1.5pt" o:hralign="center" o:hrstd="t" o:hr="t" fillcolor="#a0a0a0" stroked="f"/>
        </w:pict>
      </w:r>
    </w:p>
    <w:p w14:paraId="68A56ACA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8. COMPETITIVE MOAT</w:t>
      </w:r>
    </w:p>
    <w:p w14:paraId="2CFEB2AE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O </w:t>
      </w:r>
      <w:proofErr w:type="spellStart"/>
      <w:r w:rsidRPr="00FB4029">
        <w:rPr>
          <w:lang w:val="pt-BR"/>
        </w:rPr>
        <w:t>moat</w:t>
      </w:r>
      <w:proofErr w:type="spellEnd"/>
      <w:r w:rsidRPr="00FB4029">
        <w:rPr>
          <w:lang w:val="pt-BR"/>
        </w:rPr>
        <w:t xml:space="preserve"> não está apenas na tecnologia.</w:t>
      </w:r>
    </w:p>
    <w:p w14:paraId="42199B3F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Ele está em quatro fatores:</w:t>
      </w:r>
    </w:p>
    <w:p w14:paraId="6B659826" w14:textId="77777777" w:rsidR="00FB4029" w:rsidRPr="00FB4029" w:rsidRDefault="00FB4029" w:rsidP="00FB4029">
      <w:pPr>
        <w:rPr>
          <w:b/>
          <w:bCs/>
          <w:lang w:val="pt-BR"/>
        </w:rPr>
      </w:pPr>
      <w:proofErr w:type="spellStart"/>
      <w:r w:rsidRPr="00FB4029">
        <w:rPr>
          <w:b/>
          <w:bCs/>
          <w:lang w:val="pt-BR"/>
        </w:rPr>
        <w:t>Proprietary</w:t>
      </w:r>
      <w:proofErr w:type="spellEnd"/>
      <w:r w:rsidRPr="00FB4029">
        <w:rPr>
          <w:b/>
          <w:bCs/>
          <w:lang w:val="pt-BR"/>
        </w:rPr>
        <w:t xml:space="preserve"> financial data</w:t>
      </w:r>
    </w:p>
    <w:p w14:paraId="338AE8F6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dados operacionais e financeiros do caminhoneiro.</w:t>
      </w:r>
    </w:p>
    <w:p w14:paraId="7317E248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3B5CE24A">
          <v:rect id="_x0000_i1195" style="width:0;height:1.5pt" o:hralign="center" o:hrstd="t" o:hr="t" fillcolor="#a0a0a0" stroked="f"/>
        </w:pict>
      </w:r>
    </w:p>
    <w:p w14:paraId="7650D7D8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 xml:space="preserve">Vertical </w:t>
      </w:r>
      <w:proofErr w:type="spellStart"/>
      <w:r w:rsidRPr="00FB4029">
        <w:rPr>
          <w:b/>
          <w:bCs/>
          <w:lang w:val="pt-BR"/>
        </w:rPr>
        <w:t>risk</w:t>
      </w:r>
      <w:proofErr w:type="spellEnd"/>
      <w:r w:rsidRPr="00FB4029">
        <w:rPr>
          <w:b/>
          <w:bCs/>
          <w:lang w:val="pt-BR"/>
        </w:rPr>
        <w:t xml:space="preserve"> model</w:t>
      </w:r>
    </w:p>
    <w:p w14:paraId="167564B2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score adaptado ao modelo agregado.</w:t>
      </w:r>
    </w:p>
    <w:p w14:paraId="30A4B172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7561FECE">
          <v:rect id="_x0000_i1196" style="width:0;height:1.5pt" o:hralign="center" o:hrstd="t" o:hr="t" fillcolor="#a0a0a0" stroked="f"/>
        </w:pict>
      </w:r>
    </w:p>
    <w:p w14:paraId="39381F68" w14:textId="77777777" w:rsidR="00FB4029" w:rsidRPr="00FB4029" w:rsidRDefault="00FB4029" w:rsidP="00FB4029">
      <w:pPr>
        <w:rPr>
          <w:b/>
          <w:bCs/>
          <w:lang w:val="pt-BR"/>
        </w:rPr>
      </w:pPr>
      <w:proofErr w:type="spellStart"/>
      <w:r w:rsidRPr="00FB4029">
        <w:rPr>
          <w:b/>
          <w:bCs/>
          <w:lang w:val="pt-BR"/>
        </w:rPr>
        <w:t>Contract-linked</w:t>
      </w:r>
      <w:proofErr w:type="spellEnd"/>
      <w:r w:rsidRPr="00FB4029">
        <w:rPr>
          <w:b/>
          <w:bCs/>
          <w:lang w:val="pt-BR"/>
        </w:rPr>
        <w:t xml:space="preserve"> </w:t>
      </w:r>
      <w:proofErr w:type="spellStart"/>
      <w:r w:rsidRPr="00FB4029">
        <w:rPr>
          <w:b/>
          <w:bCs/>
          <w:lang w:val="pt-BR"/>
        </w:rPr>
        <w:t>credit</w:t>
      </w:r>
      <w:proofErr w:type="spellEnd"/>
    </w:p>
    <w:p w14:paraId="3919AD1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crédito vinculado ao fluxo contratual.</w:t>
      </w:r>
    </w:p>
    <w:p w14:paraId="29119901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4B792171">
          <v:rect id="_x0000_i1197" style="width:0;height:1.5pt" o:hralign="center" o:hrstd="t" o:hr="t" fillcolor="#a0a0a0" stroked="f"/>
        </w:pict>
      </w:r>
    </w:p>
    <w:p w14:paraId="232792CF" w14:textId="77777777" w:rsidR="00FB4029" w:rsidRPr="00FB4029" w:rsidRDefault="00FB4029" w:rsidP="00FB4029">
      <w:pPr>
        <w:rPr>
          <w:b/>
          <w:bCs/>
          <w:lang w:val="pt-BR"/>
        </w:rPr>
      </w:pPr>
      <w:proofErr w:type="spellStart"/>
      <w:r w:rsidRPr="00FB4029">
        <w:rPr>
          <w:b/>
          <w:bCs/>
          <w:lang w:val="pt-BR"/>
        </w:rPr>
        <w:t>Operational</w:t>
      </w:r>
      <w:proofErr w:type="spellEnd"/>
      <w:r w:rsidRPr="00FB4029">
        <w:rPr>
          <w:b/>
          <w:bCs/>
          <w:lang w:val="pt-BR"/>
        </w:rPr>
        <w:t xml:space="preserve"> </w:t>
      </w:r>
      <w:proofErr w:type="spellStart"/>
      <w:r w:rsidRPr="00FB4029">
        <w:rPr>
          <w:b/>
          <w:bCs/>
          <w:lang w:val="pt-BR"/>
        </w:rPr>
        <w:t>lock</w:t>
      </w:r>
      <w:proofErr w:type="spellEnd"/>
      <w:r w:rsidRPr="00FB4029">
        <w:rPr>
          <w:b/>
          <w:bCs/>
          <w:lang w:val="pt-BR"/>
        </w:rPr>
        <w:t>-in</w:t>
      </w:r>
    </w:p>
    <w:p w14:paraId="4037C1B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gestão + marketplace + crédito + benefícios.</w:t>
      </w:r>
    </w:p>
    <w:p w14:paraId="360EDA3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lastRenderedPageBreak/>
        <w:pict w14:anchorId="0104C897">
          <v:rect id="_x0000_i1198" style="width:0;height:1.5pt" o:hralign="center" o:hrstd="t" o:hr="t" fillcolor="#a0a0a0" stroked="f"/>
        </w:pict>
      </w:r>
    </w:p>
    <w:p w14:paraId="72D5BF20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9. STRATEGIC POSITIONING</w:t>
      </w:r>
    </w:p>
    <w:p w14:paraId="0D121E59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plataforma não é apenas:</w:t>
      </w:r>
    </w:p>
    <w:p w14:paraId="0B22E938" w14:textId="77777777" w:rsidR="00FB4029" w:rsidRPr="00FB4029" w:rsidRDefault="00FB4029" w:rsidP="00FB4029">
      <w:pPr>
        <w:numPr>
          <w:ilvl w:val="0"/>
          <w:numId w:val="40"/>
        </w:numPr>
        <w:rPr>
          <w:lang w:val="pt-BR"/>
        </w:rPr>
      </w:pPr>
      <w:r w:rsidRPr="00FB4029">
        <w:rPr>
          <w:lang w:val="pt-BR"/>
        </w:rPr>
        <w:t>SaaS</w:t>
      </w:r>
    </w:p>
    <w:p w14:paraId="5559B540" w14:textId="77777777" w:rsidR="00FB4029" w:rsidRPr="00FB4029" w:rsidRDefault="00FB4029" w:rsidP="00FB4029">
      <w:pPr>
        <w:numPr>
          <w:ilvl w:val="0"/>
          <w:numId w:val="40"/>
        </w:numPr>
        <w:rPr>
          <w:lang w:val="pt-BR"/>
        </w:rPr>
      </w:pPr>
      <w:r w:rsidRPr="00FB4029">
        <w:rPr>
          <w:lang w:val="pt-BR"/>
        </w:rPr>
        <w:t>marketplace</w:t>
      </w:r>
    </w:p>
    <w:p w14:paraId="6D8B4305" w14:textId="77777777" w:rsidR="00FB4029" w:rsidRPr="00FB4029" w:rsidRDefault="00FB4029" w:rsidP="00FB4029">
      <w:pPr>
        <w:numPr>
          <w:ilvl w:val="0"/>
          <w:numId w:val="40"/>
        </w:numPr>
        <w:rPr>
          <w:lang w:val="pt-BR"/>
        </w:rPr>
      </w:pPr>
      <w:r w:rsidRPr="00FB4029">
        <w:rPr>
          <w:lang w:val="pt-BR"/>
        </w:rPr>
        <w:t>fintech</w:t>
      </w:r>
    </w:p>
    <w:p w14:paraId="129710CE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 xml:space="preserve">Ela é uma </w:t>
      </w:r>
      <w:r w:rsidRPr="00FB4029">
        <w:rPr>
          <w:b/>
          <w:bCs/>
          <w:lang w:val="pt-BR"/>
        </w:rPr>
        <w:t>infraestrutura financeira verticalizada para o caminhoneiro agregado</w:t>
      </w:r>
      <w:r w:rsidRPr="00FB4029">
        <w:rPr>
          <w:lang w:val="pt-BR"/>
        </w:rPr>
        <w:t>.</w:t>
      </w:r>
    </w:p>
    <w:p w14:paraId="486C5739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pict w14:anchorId="2F9008D8">
          <v:rect id="_x0000_i1199" style="width:0;height:1.5pt" o:hralign="center" o:hrstd="t" o:hr="t" fillcolor="#a0a0a0" stroked="f"/>
        </w:pict>
      </w:r>
    </w:p>
    <w:p w14:paraId="7F5AFBDF" w14:textId="77777777" w:rsidR="00FB4029" w:rsidRPr="00FB4029" w:rsidRDefault="00FB4029" w:rsidP="00FB4029">
      <w:pPr>
        <w:rPr>
          <w:b/>
          <w:bCs/>
          <w:lang w:val="pt-BR"/>
        </w:rPr>
      </w:pPr>
      <w:r w:rsidRPr="00FB4029">
        <w:rPr>
          <w:b/>
          <w:bCs/>
          <w:lang w:val="pt-BR"/>
        </w:rPr>
        <w:t>10. FINAL VISION</w:t>
      </w:r>
    </w:p>
    <w:p w14:paraId="607D95DE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A visão final do projeto é:</w:t>
      </w:r>
    </w:p>
    <w:p w14:paraId="4CEB493A" w14:textId="77777777" w:rsidR="00FB4029" w:rsidRPr="00FB4029" w:rsidRDefault="00FB4029" w:rsidP="00FB4029">
      <w:pPr>
        <w:rPr>
          <w:lang w:val="pt-BR"/>
        </w:rPr>
      </w:pPr>
      <w:r w:rsidRPr="00FB4029">
        <w:rPr>
          <w:b/>
          <w:bCs/>
          <w:lang w:val="pt-BR"/>
        </w:rPr>
        <w:t>ser a infraestrutura financeira invisível do caminhoneiro agregado no Brasil.</w:t>
      </w:r>
    </w:p>
    <w:p w14:paraId="79651F44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Organizando:</w:t>
      </w:r>
    </w:p>
    <w:p w14:paraId="376D74CE" w14:textId="77777777" w:rsidR="00FB4029" w:rsidRPr="00FB4029" w:rsidRDefault="00FB4029" w:rsidP="00FB4029">
      <w:pPr>
        <w:numPr>
          <w:ilvl w:val="0"/>
          <w:numId w:val="41"/>
        </w:numPr>
        <w:rPr>
          <w:lang w:val="pt-BR"/>
        </w:rPr>
      </w:pPr>
      <w:r w:rsidRPr="00FB4029">
        <w:rPr>
          <w:lang w:val="pt-BR"/>
        </w:rPr>
        <w:t>operação</w:t>
      </w:r>
    </w:p>
    <w:p w14:paraId="7D26DB79" w14:textId="77777777" w:rsidR="00FB4029" w:rsidRPr="00FB4029" w:rsidRDefault="00FB4029" w:rsidP="00FB4029">
      <w:pPr>
        <w:numPr>
          <w:ilvl w:val="0"/>
          <w:numId w:val="41"/>
        </w:numPr>
        <w:rPr>
          <w:lang w:val="pt-BR"/>
        </w:rPr>
      </w:pPr>
      <w:r w:rsidRPr="00FB4029">
        <w:rPr>
          <w:lang w:val="pt-BR"/>
        </w:rPr>
        <w:t>dados</w:t>
      </w:r>
    </w:p>
    <w:p w14:paraId="56BEAC96" w14:textId="77777777" w:rsidR="00FB4029" w:rsidRPr="00FB4029" w:rsidRDefault="00FB4029" w:rsidP="00FB4029">
      <w:pPr>
        <w:numPr>
          <w:ilvl w:val="0"/>
          <w:numId w:val="41"/>
        </w:numPr>
        <w:rPr>
          <w:lang w:val="pt-BR"/>
        </w:rPr>
      </w:pPr>
      <w:r w:rsidRPr="00FB4029">
        <w:rPr>
          <w:lang w:val="pt-BR"/>
        </w:rPr>
        <w:t>risco</w:t>
      </w:r>
    </w:p>
    <w:p w14:paraId="6BEFEB9A" w14:textId="77777777" w:rsidR="00FB4029" w:rsidRPr="00FB4029" w:rsidRDefault="00FB4029" w:rsidP="00FB4029">
      <w:pPr>
        <w:numPr>
          <w:ilvl w:val="0"/>
          <w:numId w:val="41"/>
        </w:numPr>
        <w:rPr>
          <w:lang w:val="pt-BR"/>
        </w:rPr>
      </w:pPr>
      <w:r w:rsidRPr="00FB4029">
        <w:rPr>
          <w:lang w:val="pt-BR"/>
        </w:rPr>
        <w:t>crédito</w:t>
      </w:r>
    </w:p>
    <w:p w14:paraId="6E2E6F79" w14:textId="77777777" w:rsidR="00FB4029" w:rsidRPr="00FB4029" w:rsidRDefault="00FB4029" w:rsidP="00FB4029">
      <w:pPr>
        <w:rPr>
          <w:lang w:val="pt-BR"/>
        </w:rPr>
      </w:pPr>
      <w:r w:rsidRPr="00FB4029">
        <w:rPr>
          <w:lang w:val="pt-BR"/>
        </w:rPr>
        <w:t>de forma integrada.</w:t>
      </w:r>
    </w:p>
    <w:p w14:paraId="32880898" w14:textId="77777777" w:rsidR="00FB4029" w:rsidRDefault="00FB4029"/>
    <w:sectPr w:rsidR="00FB40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150F3"/>
    <w:multiLevelType w:val="multilevel"/>
    <w:tmpl w:val="8C5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72F98"/>
    <w:multiLevelType w:val="multilevel"/>
    <w:tmpl w:val="22F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B508F"/>
    <w:multiLevelType w:val="multilevel"/>
    <w:tmpl w:val="76A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A486F"/>
    <w:multiLevelType w:val="multilevel"/>
    <w:tmpl w:val="139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D753C"/>
    <w:multiLevelType w:val="multilevel"/>
    <w:tmpl w:val="936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258B2"/>
    <w:multiLevelType w:val="multilevel"/>
    <w:tmpl w:val="F6F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B6AA9"/>
    <w:multiLevelType w:val="multilevel"/>
    <w:tmpl w:val="413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BC58E2"/>
    <w:multiLevelType w:val="multilevel"/>
    <w:tmpl w:val="5F60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17332"/>
    <w:multiLevelType w:val="multilevel"/>
    <w:tmpl w:val="3B7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4007C"/>
    <w:multiLevelType w:val="hybridMultilevel"/>
    <w:tmpl w:val="9238EA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CA7C05"/>
    <w:multiLevelType w:val="multilevel"/>
    <w:tmpl w:val="609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55E2F"/>
    <w:multiLevelType w:val="multilevel"/>
    <w:tmpl w:val="D970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469FE"/>
    <w:multiLevelType w:val="multilevel"/>
    <w:tmpl w:val="03B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D4EB9"/>
    <w:multiLevelType w:val="multilevel"/>
    <w:tmpl w:val="AC4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C4CDC"/>
    <w:multiLevelType w:val="multilevel"/>
    <w:tmpl w:val="8CD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649DB"/>
    <w:multiLevelType w:val="multilevel"/>
    <w:tmpl w:val="4E3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532F3"/>
    <w:multiLevelType w:val="multilevel"/>
    <w:tmpl w:val="8E8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50B09"/>
    <w:multiLevelType w:val="multilevel"/>
    <w:tmpl w:val="24E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821B6C"/>
    <w:multiLevelType w:val="multilevel"/>
    <w:tmpl w:val="449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E2C10"/>
    <w:multiLevelType w:val="multilevel"/>
    <w:tmpl w:val="14D6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F866F5"/>
    <w:multiLevelType w:val="multilevel"/>
    <w:tmpl w:val="1A8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C5DD4"/>
    <w:multiLevelType w:val="multilevel"/>
    <w:tmpl w:val="A83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97007"/>
    <w:multiLevelType w:val="multilevel"/>
    <w:tmpl w:val="027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D2CE0"/>
    <w:multiLevelType w:val="hybridMultilevel"/>
    <w:tmpl w:val="9C26F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CC08B3"/>
    <w:multiLevelType w:val="multilevel"/>
    <w:tmpl w:val="B7B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32669"/>
    <w:multiLevelType w:val="multilevel"/>
    <w:tmpl w:val="A02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C814B8"/>
    <w:multiLevelType w:val="multilevel"/>
    <w:tmpl w:val="34D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054450"/>
    <w:multiLevelType w:val="multilevel"/>
    <w:tmpl w:val="072E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D2496D"/>
    <w:multiLevelType w:val="multilevel"/>
    <w:tmpl w:val="48F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C22D0"/>
    <w:multiLevelType w:val="multilevel"/>
    <w:tmpl w:val="642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229EA"/>
    <w:multiLevelType w:val="multilevel"/>
    <w:tmpl w:val="85D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F63E1"/>
    <w:multiLevelType w:val="multilevel"/>
    <w:tmpl w:val="111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A0E67"/>
    <w:multiLevelType w:val="multilevel"/>
    <w:tmpl w:val="66A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405F1E"/>
    <w:multiLevelType w:val="multilevel"/>
    <w:tmpl w:val="9A6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080220">
    <w:abstractNumId w:val="8"/>
  </w:num>
  <w:num w:numId="2" w16cid:durableId="1946959094">
    <w:abstractNumId w:val="6"/>
  </w:num>
  <w:num w:numId="3" w16cid:durableId="2096169429">
    <w:abstractNumId w:val="5"/>
  </w:num>
  <w:num w:numId="4" w16cid:durableId="1806309794">
    <w:abstractNumId w:val="4"/>
  </w:num>
  <w:num w:numId="5" w16cid:durableId="147793173">
    <w:abstractNumId w:val="7"/>
  </w:num>
  <w:num w:numId="6" w16cid:durableId="601840235">
    <w:abstractNumId w:val="3"/>
  </w:num>
  <w:num w:numId="7" w16cid:durableId="1873876683">
    <w:abstractNumId w:val="2"/>
  </w:num>
  <w:num w:numId="8" w16cid:durableId="1257832871">
    <w:abstractNumId w:val="1"/>
  </w:num>
  <w:num w:numId="9" w16cid:durableId="1729377872">
    <w:abstractNumId w:val="0"/>
  </w:num>
  <w:num w:numId="10" w16cid:durableId="1366565913">
    <w:abstractNumId w:val="39"/>
  </w:num>
  <w:num w:numId="11" w16cid:durableId="1526553158">
    <w:abstractNumId w:val="14"/>
  </w:num>
  <w:num w:numId="12" w16cid:durableId="82655272">
    <w:abstractNumId w:val="9"/>
  </w:num>
  <w:num w:numId="13" w16cid:durableId="1187250479">
    <w:abstractNumId w:val="22"/>
  </w:num>
  <w:num w:numId="14" w16cid:durableId="659381960">
    <w:abstractNumId w:val="20"/>
  </w:num>
  <w:num w:numId="15" w16cid:durableId="1874490809">
    <w:abstractNumId w:val="36"/>
  </w:num>
  <w:num w:numId="16" w16cid:durableId="1637566760">
    <w:abstractNumId w:val="16"/>
  </w:num>
  <w:num w:numId="17" w16cid:durableId="631904190">
    <w:abstractNumId w:val="27"/>
  </w:num>
  <w:num w:numId="18" w16cid:durableId="1826778274">
    <w:abstractNumId w:val="15"/>
  </w:num>
  <w:num w:numId="19" w16cid:durableId="851532523">
    <w:abstractNumId w:val="33"/>
  </w:num>
  <w:num w:numId="20" w16cid:durableId="1244754120">
    <w:abstractNumId w:val="26"/>
  </w:num>
  <w:num w:numId="21" w16cid:durableId="1265649263">
    <w:abstractNumId w:val="38"/>
  </w:num>
  <w:num w:numId="22" w16cid:durableId="1697656494">
    <w:abstractNumId w:val="30"/>
  </w:num>
  <w:num w:numId="23" w16cid:durableId="1804809743">
    <w:abstractNumId w:val="10"/>
  </w:num>
  <w:num w:numId="24" w16cid:durableId="2147238158">
    <w:abstractNumId w:val="19"/>
  </w:num>
  <w:num w:numId="25" w16cid:durableId="547030387">
    <w:abstractNumId w:val="13"/>
  </w:num>
  <w:num w:numId="26" w16cid:durableId="1229418297">
    <w:abstractNumId w:val="29"/>
  </w:num>
  <w:num w:numId="27" w16cid:durableId="1040712398">
    <w:abstractNumId w:val="21"/>
  </w:num>
  <w:num w:numId="28" w16cid:durableId="1570771330">
    <w:abstractNumId w:val="34"/>
  </w:num>
  <w:num w:numId="29" w16cid:durableId="1171529828">
    <w:abstractNumId w:val="40"/>
  </w:num>
  <w:num w:numId="30" w16cid:durableId="271788622">
    <w:abstractNumId w:val="37"/>
  </w:num>
  <w:num w:numId="31" w16cid:durableId="496458784">
    <w:abstractNumId w:val="24"/>
  </w:num>
  <w:num w:numId="32" w16cid:durableId="295839605">
    <w:abstractNumId w:val="11"/>
  </w:num>
  <w:num w:numId="33" w16cid:durableId="1005862207">
    <w:abstractNumId w:val="41"/>
  </w:num>
  <w:num w:numId="34" w16cid:durableId="128019620">
    <w:abstractNumId w:val="35"/>
  </w:num>
  <w:num w:numId="35" w16cid:durableId="220287279">
    <w:abstractNumId w:val="23"/>
  </w:num>
  <w:num w:numId="36" w16cid:durableId="1769420911">
    <w:abstractNumId w:val="31"/>
  </w:num>
  <w:num w:numId="37" w16cid:durableId="1542982489">
    <w:abstractNumId w:val="28"/>
  </w:num>
  <w:num w:numId="38" w16cid:durableId="117727235">
    <w:abstractNumId w:val="42"/>
  </w:num>
  <w:num w:numId="39" w16cid:durableId="383874160">
    <w:abstractNumId w:val="17"/>
  </w:num>
  <w:num w:numId="40" w16cid:durableId="566459003">
    <w:abstractNumId w:val="25"/>
  </w:num>
  <w:num w:numId="41" w16cid:durableId="1974099041">
    <w:abstractNumId w:val="12"/>
  </w:num>
  <w:num w:numId="42" w16cid:durableId="494421233">
    <w:abstractNumId w:val="18"/>
  </w:num>
  <w:num w:numId="43" w16cid:durableId="2136766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60A"/>
    <w:rsid w:val="0015074B"/>
    <w:rsid w:val="0029639D"/>
    <w:rsid w:val="00326F90"/>
    <w:rsid w:val="009B6C74"/>
    <w:rsid w:val="00AA1D8D"/>
    <w:rsid w:val="00B37837"/>
    <w:rsid w:val="00B47730"/>
    <w:rsid w:val="00C34F8A"/>
    <w:rsid w:val="00CB0664"/>
    <w:rsid w:val="00DA333D"/>
    <w:rsid w:val="00EF081C"/>
    <w:rsid w:val="00FA14A3"/>
    <w:rsid w:val="00FB4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E7F1D"/>
  <w14:defaultImageDpi w14:val="300"/>
  <w15:docId w15:val="{6E15FAEC-9D9C-4E45-BD1A-358C5B17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1340</Words>
  <Characters>7638</Characters>
  <Application>Microsoft Office Word</Application>
  <DocSecurity>0</DocSecurity>
  <Lines>282</Lines>
  <Paragraphs>236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Erico S Jacomini</cp:lastModifiedBy>
  <cp:revision>2</cp:revision>
  <dcterms:created xsi:type="dcterms:W3CDTF">2026-03-04T17:41:00Z</dcterms:created>
  <dcterms:modified xsi:type="dcterms:W3CDTF">2026-03-04T17:41:00Z</dcterms:modified>
  <cp:category/>
</cp:coreProperties>
</file>